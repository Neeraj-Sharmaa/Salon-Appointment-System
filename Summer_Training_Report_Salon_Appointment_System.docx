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Times New Roman" w:hAnsi="Times New Roman"/>
          <w:b/>
          <w:sz w:val="48"/>
        </w:rPr>
        <w:t>SUMMER TRAINING REPORT</w:t>
      </w:r>
    </w:p>
    <w:p>
      <w:pPr>
        <w:spacing w:after="240"/>
        <w:jc w:val="center"/>
      </w:pPr>
      <w:r>
        <w:rPr>
          <w:i/>
          <w:sz w:val="28"/>
        </w:rPr>
        <w:t>On</w:t>
      </w:r>
    </w:p>
    <w:p>
      <w:pPr>
        <w:spacing w:after="480"/>
        <w:jc w:val="center"/>
      </w:pPr>
      <w:r>
        <w:rPr>
          <w:b/>
          <w:color w:val="C88E81"/>
          <w:sz w:val="40"/>
        </w:rPr>
        <w:t>SALON APPOINTMENT SYSTEM</w:t>
        <w:br/>
        <w:t>(ELEGANCE PORTAL)</w:t>
      </w:r>
    </w:p>
    <w:p>
      <w:pPr>
        <w:spacing w:after="480"/>
        <w:jc w:val="center"/>
      </w:pPr>
      <w:r>
        <w:rPr>
          <w:i/>
          <w:sz w:val="22"/>
        </w:rPr>
        <w:t>Submitted in partial fulfillment of the requirements for the award of degree of</w:t>
      </w:r>
    </w:p>
    <w:p>
      <w:pPr>
        <w:spacing w:after="240"/>
        <w:jc w:val="center"/>
      </w:pPr>
      <w:r>
        <w:rPr>
          <w:b/>
          <w:i/>
          <w:sz w:val="32"/>
        </w:rPr>
        <w:t>Bachelor of Technology</w:t>
        <w:br/>
        <w:t>In</w:t>
        <w:br/>
        <w:t>Computer Science &amp; Engineering</w:t>
      </w:r>
    </w:p>
    <w:p>
      <w:pPr>
        <w:spacing w:after="480"/>
        <w:jc w:val="center"/>
      </w:pPr>
      <w:r>
        <w:rPr>
          <w:b/>
          <w:sz w:val="28"/>
          <w:u w:val="single"/>
        </w:rPr>
        <w:t>To</w:t>
        <w:br/>
        <w:t>IKG Punjab Technical University, Jalandhar</w:t>
      </w:r>
    </w:p>
    <w:p>
      <w:pPr>
        <w:spacing w:after="360"/>
        <w:jc w:val="center"/>
      </w:pPr>
      <w:r>
        <w:rPr>
          <w:b/>
          <w:sz w:val="22"/>
        </w:rPr>
        <w:t>SUBMITTED BY:</w:t>
        <w:br/>
      </w: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b/>
                <w:sz w:val="22"/>
              </w:rPr>
              <w:t>Name:</w:t>
            </w:r>
          </w:p>
        </w:tc>
        <w:tc>
          <w:tcPr>
            <w:tcW w:type="dxa" w:w="4500"/>
          </w:tcPr>
          <w:p>
            <w:pPr>
              <w:jc w:val="left"/>
            </w:pPr>
            <w:r>
              <w:rPr>
                <w:rFonts w:ascii="Times New Roman" w:hAnsi="Times New Roman"/>
                <w:b/>
                <w:sz w:val="22"/>
              </w:rPr>
              <w:t>____________________</w:t>
            </w:r>
          </w:p>
        </w:tc>
      </w:tr>
      <w:tr>
        <w:tc>
          <w:tcPr>
            <w:tcW w:type="dxa" w:w="4500"/>
          </w:tcPr>
          <w:p>
            <w:pPr>
              <w:jc w:val="left"/>
            </w:pPr>
            <w:r>
              <w:rPr>
                <w:rFonts w:ascii="Times New Roman" w:hAnsi="Times New Roman"/>
                <w:b/>
                <w:sz w:val="22"/>
              </w:rPr>
              <w:t>Roll no:</w:t>
            </w:r>
          </w:p>
        </w:tc>
        <w:tc>
          <w:tcPr>
            <w:tcW w:type="dxa" w:w="4500"/>
          </w:tcPr>
          <w:p>
            <w:pPr>
              <w:jc w:val="left"/>
            </w:pPr>
            <w:r>
              <w:rPr>
                <w:rFonts w:ascii="Times New Roman" w:hAnsi="Times New Roman"/>
                <w:b/>
                <w:sz w:val="22"/>
              </w:rPr>
              <w:t>____________________</w:t>
            </w:r>
          </w:p>
        </w:tc>
      </w:tr>
      <w:tr>
        <w:tc>
          <w:tcPr>
            <w:tcW w:type="dxa" w:w="4500"/>
          </w:tcPr>
          <w:p>
            <w:pPr>
              <w:jc w:val="left"/>
            </w:pPr>
            <w:r>
              <w:rPr>
                <w:rFonts w:ascii="Times New Roman" w:hAnsi="Times New Roman"/>
                <w:b/>
                <w:sz w:val="22"/>
              </w:rPr>
              <w:t>Semester:</w:t>
            </w:r>
          </w:p>
        </w:tc>
        <w:tc>
          <w:tcPr>
            <w:tcW w:type="dxa" w:w="4500"/>
          </w:tcPr>
          <w:p>
            <w:pPr>
              <w:jc w:val="left"/>
            </w:pPr>
            <w:r>
              <w:rPr>
                <w:rFonts w:ascii="Times New Roman" w:hAnsi="Times New Roman"/>
                <w:b/>
                <w:sz w:val="22"/>
              </w:rPr>
              <w:t>5th</w:t>
            </w:r>
          </w:p>
        </w:tc>
      </w:tr>
      <w:tr>
        <w:tc>
          <w:tcPr>
            <w:tcW w:type="dxa" w:w="4500"/>
          </w:tcPr>
          <w:p>
            <w:pPr>
              <w:jc w:val="left"/>
            </w:pPr>
            <w:r>
              <w:rPr>
                <w:rFonts w:ascii="Times New Roman" w:hAnsi="Times New Roman"/>
                <w:b/>
                <w:sz w:val="22"/>
              </w:rPr>
              <w:t>Batch:</w:t>
            </w:r>
          </w:p>
        </w:tc>
        <w:tc>
          <w:tcPr>
            <w:tcW w:type="dxa" w:w="4500"/>
          </w:tcPr>
          <w:p>
            <w:pPr>
              <w:jc w:val="left"/>
            </w:pPr>
            <w:r>
              <w:rPr>
                <w:rFonts w:ascii="Times New Roman" w:hAnsi="Times New Roman"/>
                <w:b/>
                <w:sz w:val="22"/>
              </w:rPr>
              <w:t>2024-2028</w:t>
            </w:r>
          </w:p>
        </w:tc>
      </w:tr>
    </w:tbl>
    <w:p>
      <w:pPr>
        <w:spacing w:before="360" w:after="360"/>
        <w:jc w:val="center"/>
      </w:pPr>
      <w:r>
        <w:rPr>
          <w:b/>
          <w:sz w:val="22"/>
        </w:rPr>
        <w:t>Under the Guidance of</w:t>
        <w:br/>
        <w:t>Assistant Professor (cc name)</w:t>
      </w:r>
    </w:p>
    <w:p>
      <w:pPr>
        <w:spacing w:after="360"/>
        <w:jc w:val="center"/>
      </w:pPr>
      <w:r>
        <w:rPr>
          <w:b/>
          <w:sz w:val="24"/>
        </w:rPr>
        <w:t>[CGC COLLEGE OF ENGINEERING LOGO]</w:t>
        <w:br/>
        <w:t>CGC COLLEGE OF ENGINEERING</w:t>
      </w:r>
    </w:p>
    <w:p>
      <w:pPr>
        <w:spacing w:after="120"/>
        <w:jc w:val="center"/>
      </w:pPr>
      <w:r>
        <w:rPr>
          <w:b/>
          <w:sz w:val="24"/>
        </w:rPr>
        <w:t>Department of Computer Science &amp; Engineering</w:t>
        <w:br/>
        <w:t>CGC – College of Engineering, Landran</w:t>
        <w:br/>
        <w:t>Mohali, Punjab – 140307</w:t>
      </w:r>
    </w:p>
    <w:p>
      <w:pPr>
        <w:spacing w:before="240"/>
        <w:jc w:val="center"/>
      </w:pPr>
      <w:r>
        <w:rPr>
          <w:b/>
          <w:sz w:val="24"/>
        </w:rPr>
        <w:t>July 2026</w:t>
      </w:r>
    </w:p>
    <w:p>
      <w:r>
        <w:br w:type="page"/>
      </w:r>
    </w:p>
    <w:p>
      <w:pPr>
        <w:spacing w:before="480" w:after="480"/>
        <w:jc w:val="center"/>
      </w:pPr>
      <w:r>
        <w:rPr>
          <w:b/>
          <w:sz w:val="32"/>
          <w:u w:val="single"/>
        </w:rPr>
        <w:t>CANDIDATE DECLARATION</w:t>
      </w:r>
    </w:p>
    <w:p>
      <w:pPr>
        <w:spacing w:line="360" w:lineRule="auto" w:after="240"/>
        <w:jc w:val="both"/>
      </w:pPr>
      <w:r>
        <w:t xml:space="preserve">I hereby declare that the Project Report entitled </w:t>
      </w:r>
      <w:r>
        <w:rPr>
          <w:b/>
        </w:rPr>
        <w:t>"Salon Appointment System (Elegance Portal)"</w:t>
      </w:r>
      <w:r>
        <w:t xml:space="preserve"> is an authentic record of my own work as requirements of 5th semester academic training during the period from </w:t>
      </w:r>
      <w:r>
        <w:rPr>
          <w:b/>
        </w:rPr>
        <w:t>June 2026 to July 2026</w:t>
      </w:r>
      <w:r>
        <w:t xml:space="preserve"> for the award of degree of </w:t>
      </w:r>
      <w:r>
        <w:rPr>
          <w:b/>
        </w:rPr>
        <w:t>B.Tech (Computer Science &amp; Engineering)</w:t>
      </w:r>
      <w:r>
        <w:t>, College of Engineering - CGC, Landran, Mohali.</w:t>
      </w:r>
    </w:p>
    <w:p>
      <w:pPr>
        <w:spacing w:before="1200" w:after="240"/>
      </w:pPr>
      <w:r>
        <w:rPr>
          <w:b/>
        </w:rPr>
        <w:t>Date: 10-07-2026</w:t>
      </w:r>
    </w:p>
    <w:p>
      <w:pPr>
        <w:jc w:val="right"/>
      </w:pPr>
      <w:r>
        <w:rPr>
          <w:b/>
        </w:rPr>
        <w:t>(Signature of student)</w:t>
        <w:br/>
        <w:t>(Name)</w:t>
        <w:br/>
        <w:t>(Roll no)</w:t>
        <w:br/>
      </w:r>
    </w:p>
    <w:p>
      <w:pPr>
        <w:spacing w:before="800" w:after="1200"/>
        <w:jc w:val="both"/>
      </w:pPr>
      <w:r>
        <w:rPr>
          <w:i/>
        </w:rPr>
        <w:t>Certified that the above statement made by the student is correct to the best of our knowledge and belief.</w:t>
      </w:r>
    </w:p>
    <w:p>
      <w:pPr>
        <w:spacing w:before="800"/>
      </w:pPr>
      <w:r>
        <w:rPr>
          <w:b/>
        </w:rPr>
        <w:t>Course Coordinator                                                      Head of Department</w:t>
        <w:br/>
      </w:r>
      <w:r>
        <w:rPr>
          <w:b/>
        </w:rPr>
        <w:t xml:space="preserve">                                                                                  (Signature and Seal)</w:t>
      </w:r>
    </w:p>
    <w:p>
      <w:r>
        <w:br w:type="page"/>
      </w:r>
    </w:p>
    <w:p>
      <w:pPr>
        <w:spacing w:before="480" w:after="480"/>
        <w:jc w:val="center"/>
      </w:pPr>
      <w:r>
        <w:rPr>
          <w:b/>
          <w:sz w:val="32"/>
          <w:u w:val="single"/>
        </w:rPr>
        <w:t>CERTIFICATE</w:t>
      </w:r>
    </w:p>
    <w:p>
      <w:pPr>
        <w:spacing w:line="360" w:lineRule="auto" w:after="240"/>
        <w:jc w:val="both"/>
      </w:pPr>
      <w:r>
        <w:t xml:space="preserve">This is to certify that </w:t>
      </w:r>
      <w:r>
        <w:rPr>
          <w:b/>
        </w:rPr>
        <w:t>(Student Name)</w:t>
      </w:r>
      <w:r>
        <w:t xml:space="preserve"> has completed the Summer Training during the period from </w:t>
      </w:r>
      <w:r>
        <w:rPr>
          <w:b/>
        </w:rPr>
        <w:t>June 2026 to July 2026</w:t>
      </w:r>
      <w:r>
        <w:t xml:space="preserve"> in our Organization as a Partial Fulfillment of Degree of Bachelor of Technology in </w:t>
      </w:r>
      <w:r>
        <w:rPr>
          <w:b/>
        </w:rPr>
        <w:t>Computer Science &amp; Engineering</w:t>
      </w:r>
      <w:r>
        <w:t>.</w:t>
      </w:r>
    </w:p>
    <w:p>
      <w:pPr>
        <w:spacing w:before="2000"/>
      </w:pPr>
      <w:r>
        <w:rPr>
          <w:b/>
        </w:rPr>
        <w:t>(Signature of Project Supervisor)</w:t>
        <w:br/>
        <w:br/>
      </w:r>
      <w:r>
        <w:rPr>
          <w:b/>
        </w:rPr>
        <w:t>Date: 10-07-2026</w:t>
      </w:r>
    </w:p>
    <w:p>
      <w:r>
        <w:br w:type="page"/>
      </w:r>
    </w:p>
    <w:p>
      <w:pPr>
        <w:spacing w:before="480" w:after="480"/>
        <w:jc w:val="center"/>
      </w:pPr>
      <w:r>
        <w:rPr>
          <w:b/>
          <w:sz w:val="32"/>
          <w:u w:val="single"/>
        </w:rPr>
        <w:t>ACKNOWLEDGEMENT</w:t>
      </w:r>
    </w:p>
    <w:p>
      <w:pPr>
        <w:spacing w:line="360" w:lineRule="auto" w:after="240"/>
        <w:jc w:val="both"/>
      </w:pPr>
      <w:r>
        <w:t xml:space="preserve">I take this opportunity to express my sincere gratitude to the principal </w:t>
      </w:r>
      <w:r>
        <w:rPr>
          <w:b/>
        </w:rPr>
        <w:t>CGC College of Engineering, Landran</w:t>
      </w:r>
      <w:r>
        <w:t xml:space="preserve"> for providing this opportunity to carry out the present work.</w:t>
        <w:br/>
        <w:br/>
      </w:r>
      <w:r>
        <w:t xml:space="preserve">I am highly grateful to </w:t>
      </w:r>
      <w:r>
        <w:rPr>
          <w:b/>
        </w:rPr>
        <w:t>Dr. Sushil Kamboj HOD CSE</w:t>
      </w:r>
      <w:r>
        <w:t>, CGC College of Engineering, Landran (Mohali), for providing this opportunity to carry out the four weeks industrial training on MERN Stack Web Development. I would like to express my gratitude to other faculty members of Computer Science &amp; Engineering department of CGC College of Engineering Landran for providing academics inputs, guidance &amp; encouragement throughout the training period.</w:t>
        <w:br/>
        <w:br/>
      </w:r>
      <w:r>
        <w:t>I would also like to express a deep sense of gratitude to all who have directly or indirectly contributed to successful completion of my industrial training, including my peers and the development mentors who guided me through the complexities of database design, API routing, and state management systems.</w:t>
      </w:r>
    </w:p>
    <w:p>
      <w:pPr>
        <w:spacing w:before="2000"/>
        <w:jc w:val="right"/>
      </w:pPr>
      <w:r>
        <w:rPr>
          <w:b/>
        </w:rPr>
        <w:t>Name-_____________</w:t>
        <w:br/>
        <w:t>Roll no-___________</w:t>
      </w:r>
    </w:p>
    <w:p>
      <w:r>
        <w:br w:type="page"/>
      </w:r>
    </w:p>
    <w:p>
      <w:pPr>
        <w:spacing w:before="480" w:after="480"/>
        <w:jc w:val="center"/>
      </w:pPr>
      <w:r>
        <w:rPr>
          <w:b/>
          <w:sz w:val="32"/>
          <w:u w:val="single"/>
        </w:rPr>
        <w:t>TABLE OF CONTENTS</w:t>
      </w:r>
    </w:p>
    <w:p>
      <w:pPr>
        <w:spacing w:after="40"/>
      </w:pPr>
      <w:r>
        <w:rPr>
          <w:b/>
        </w:rPr>
        <w:t>Candidate Declaration</w:t>
      </w:r>
      <w:r>
        <w:t>.........................................................</w:t>
      </w:r>
      <w:r>
        <w:rPr>
          <w:b/>
        </w:rPr>
        <w:t>ii</w:t>
      </w:r>
    </w:p>
    <w:p>
      <w:pPr>
        <w:spacing w:after="40"/>
      </w:pPr>
      <w:r>
        <w:rPr>
          <w:b/>
        </w:rPr>
        <w:t>Certificate</w:t>
      </w:r>
      <w:r>
        <w:t>..................................................................</w:t>
      </w:r>
      <w:r>
        <w:rPr>
          <w:b/>
        </w:rPr>
        <w:t>iii</w:t>
      </w:r>
    </w:p>
    <w:p>
      <w:pPr>
        <w:spacing w:after="40"/>
      </w:pPr>
      <w:r>
        <w:rPr>
          <w:b/>
        </w:rPr>
        <w:t>Acknowledgement</w:t>
      </w:r>
      <w:r>
        <w:t>...............................................................</w:t>
      </w:r>
      <w:r>
        <w:rPr>
          <w:b/>
        </w:rPr>
        <w:t>iv</w:t>
      </w:r>
    </w:p>
    <w:p>
      <w:pPr>
        <w:spacing w:after="40"/>
      </w:pPr>
      <w:r>
        <w:rPr>
          <w:b/>
        </w:rPr>
        <w:t>Table of Content</w:t>
      </w:r>
      <w:r>
        <w:t>...............................................................</w:t>
      </w:r>
      <w:r>
        <w:rPr>
          <w:b/>
        </w:rPr>
        <w:t>v</w:t>
      </w:r>
    </w:p>
    <w:p>
      <w:pPr>
        <w:spacing w:after="40"/>
      </w:pPr>
      <w:r>
        <w:t>List of Figures</w:t>
      </w:r>
      <w:r>
        <w:t>..............................................................</w:t>
      </w:r>
      <w:r>
        <w:rPr>
          <w:b/>
        </w:rPr>
        <w:t>vii</w:t>
      </w:r>
    </w:p>
    <w:p>
      <w:pPr>
        <w:spacing w:after="40"/>
      </w:pPr>
      <w:r>
        <w:t>List of Tables</w:t>
      </w:r>
      <w:r>
        <w:t>..............................................................</w:t>
      </w:r>
      <w:r>
        <w:rPr>
          <w:b/>
        </w:rPr>
        <w:t>viii</w:t>
      </w:r>
    </w:p>
    <w:p>
      <w:pPr>
        <w:spacing w:after="40"/>
      </w:pPr>
      <w:r>
        <w:rPr>
          <w:b/>
        </w:rPr>
        <w:t>Abstract</w:t>
      </w:r>
      <w:r>
        <w:t>......................................................................</w:t>
      </w:r>
      <w:r>
        <w:rPr>
          <w:b/>
        </w:rPr>
        <w:t>ix</w:t>
      </w:r>
    </w:p>
    <w:p>
      <w:pPr>
        <w:spacing w:after="40"/>
      </w:pPr>
    </w:p>
    <w:p>
      <w:pPr>
        <w:spacing w:after="40"/>
      </w:pPr>
      <w:r>
        <w:rPr>
          <w:b/>
        </w:rPr>
        <w:t>CHAPTER 1: INTRODUCTION</w:t>
      </w:r>
      <w:r>
        <w:t>........................................................</w:t>
      </w:r>
      <w:r>
        <w:rPr>
          <w:b/>
        </w:rPr>
        <w:t>1</w:t>
      </w:r>
    </w:p>
    <w:p>
      <w:pPr>
        <w:spacing w:after="40"/>
      </w:pPr>
      <w:r>
        <w:t xml:space="preserve">  1.1 Introduction to Salon Industry</w:t>
      </w:r>
      <w:r>
        <w:t>...........................................</w:t>
      </w:r>
      <w:r>
        <w:rPr>
          <w:b/>
        </w:rPr>
        <w:t>1</w:t>
      </w:r>
    </w:p>
    <w:p>
      <w:pPr>
        <w:spacing w:after="40"/>
      </w:pPr>
      <w:r>
        <w:t xml:space="preserve">  1.2 Project Definition of Elegance Portal</w:t>
      </w:r>
      <w:r>
        <w:t>....................................</w:t>
      </w:r>
      <w:r>
        <w:rPr>
          <w:b/>
        </w:rPr>
        <w:t>2</w:t>
      </w:r>
    </w:p>
    <w:p>
      <w:pPr>
        <w:spacing w:after="40"/>
      </w:pPr>
      <w:r>
        <w:t xml:space="preserve">  1.3 Declaration of the Problem in Salon Operations</w:t>
      </w:r>
      <w:r>
        <w:t>...........................</w:t>
      </w:r>
      <w:r>
        <w:rPr>
          <w:b/>
        </w:rPr>
        <w:t>4</w:t>
      </w:r>
    </w:p>
    <w:p>
      <w:pPr>
        <w:spacing w:after="40"/>
      </w:pPr>
      <w:r>
        <w:t xml:space="preserve">  1.4 Project Purposes and Specific Aims</w:t>
      </w:r>
      <w:r>
        <w:t>.......................................</w:t>
      </w:r>
      <w:r>
        <w:rPr>
          <w:b/>
        </w:rPr>
        <w:t>6</w:t>
      </w:r>
    </w:p>
    <w:p>
      <w:pPr>
        <w:spacing w:after="40"/>
      </w:pPr>
      <w:r>
        <w:t xml:space="preserve">  1.5 Three-Tier Client-Server Architecture Overview</w:t>
      </w:r>
      <w:r>
        <w:t>...........................</w:t>
      </w:r>
      <w:r>
        <w:rPr>
          <w:b/>
        </w:rPr>
        <w:t>8</w:t>
      </w:r>
    </w:p>
    <w:p>
      <w:pPr>
        <w:spacing w:after="40"/>
      </w:pPr>
      <w:r>
        <w:t xml:space="preserve">  1.6 Project Scope &amp; Role Segregation Details</w:t>
      </w:r>
      <w:r>
        <w:t>................................</w:t>
      </w:r>
      <w:r>
        <w:rPr>
          <w:b/>
        </w:rPr>
        <w:t>11</w:t>
      </w:r>
    </w:p>
    <w:p>
      <w:pPr>
        <w:spacing w:after="40"/>
      </w:pPr>
      <w:r>
        <w:t xml:space="preserve">  1.7 Core Data Requirements &amp; Entities</w:t>
      </w:r>
      <w:r>
        <w:t>.......................................</w:t>
      </w:r>
      <w:r>
        <w:rPr>
          <w:b/>
        </w:rPr>
        <w:t>14</w:t>
      </w:r>
    </w:p>
    <w:p>
      <w:pPr>
        <w:spacing w:after="40"/>
      </w:pPr>
      <w:r>
        <w:t xml:space="preserve">  1.8 Chapter Summary</w:t>
      </w:r>
      <w:r>
        <w:t>.........................................................</w:t>
      </w:r>
      <w:r>
        <w:rPr>
          <w:b/>
        </w:rPr>
        <w:t>17</w:t>
      </w:r>
    </w:p>
    <w:p>
      <w:pPr>
        <w:spacing w:after="40"/>
      </w:pPr>
    </w:p>
    <w:p>
      <w:pPr>
        <w:spacing w:after="40"/>
      </w:pPr>
      <w:r>
        <w:rPr>
          <w:b/>
        </w:rPr>
        <w:t>CHAPTER 2: SURVEY OF TECHNOLOGY</w:t>
      </w:r>
      <w:r>
        <w:t>...............................................</w:t>
      </w:r>
      <w:r>
        <w:rPr>
          <w:b/>
        </w:rPr>
        <w:t>18</w:t>
      </w:r>
    </w:p>
    <w:p>
      <w:pPr>
        <w:spacing w:after="40"/>
      </w:pPr>
      <w:r>
        <w:t xml:space="preserve">  2.1 MERN Stack Architecture Overview</w:t>
      </w:r>
      <w:r>
        <w:t>........................................</w:t>
      </w:r>
      <w:r>
        <w:rPr>
          <w:b/>
        </w:rPr>
        <w:t>18</w:t>
      </w:r>
    </w:p>
    <w:p>
      <w:pPr>
        <w:spacing w:after="40"/>
      </w:pPr>
      <w:r>
        <w:t xml:space="preserve">  2.2 MongoDB and Mongoose ODM Features</w:t>
      </w:r>
      <w:r>
        <w:t>.......................................</w:t>
      </w:r>
      <w:r>
        <w:rPr>
          <w:b/>
        </w:rPr>
        <w:t>20</w:t>
      </w:r>
    </w:p>
    <w:p>
      <w:pPr>
        <w:spacing w:after="40"/>
      </w:pPr>
      <w:r>
        <w:t xml:space="preserve">  2.3 Express.js Routing Framework and Middleware</w:t>
      </w:r>
      <w:r>
        <w:t>.............................</w:t>
      </w:r>
      <w:r>
        <w:rPr>
          <w:b/>
        </w:rPr>
        <w:t>23</w:t>
      </w:r>
    </w:p>
    <w:p>
      <w:pPr>
        <w:spacing w:after="40"/>
      </w:pPr>
      <w:r>
        <w:t xml:space="preserve">  2.4 React.js Component Lifecycle &amp; Virtual DOM</w:t>
      </w:r>
      <w:r>
        <w:t>..............................</w:t>
      </w:r>
      <w:r>
        <w:rPr>
          <w:b/>
        </w:rPr>
        <w:t>26</w:t>
      </w:r>
    </w:p>
    <w:p>
      <w:pPr>
        <w:spacing w:after="40"/>
      </w:pPr>
      <w:r>
        <w:t xml:space="preserve">  2.5 Node.js Runtime and V8 Engine Characteristics</w:t>
      </w:r>
      <w:r>
        <w:t>...........................</w:t>
      </w:r>
      <w:r>
        <w:rPr>
          <w:b/>
        </w:rPr>
        <w:t>29</w:t>
      </w:r>
    </w:p>
    <w:p>
      <w:pPr>
        <w:spacing w:after="40"/>
      </w:pPr>
      <w:r>
        <w:t xml:space="preserve">  2.6 Environment Configuration, IDE, and Tooling</w:t>
      </w:r>
      <w:r>
        <w:t>.............................</w:t>
      </w:r>
      <w:r>
        <w:rPr>
          <w:b/>
        </w:rPr>
        <w:t>32</w:t>
      </w:r>
    </w:p>
    <w:p>
      <w:pPr>
        <w:spacing w:after="40"/>
      </w:pPr>
    </w:p>
    <w:p>
      <w:pPr>
        <w:spacing w:after="40"/>
      </w:pPr>
      <w:r>
        <w:rPr>
          <w:b/>
        </w:rPr>
        <w:t>CHAPTER 3: REQUIREMENTS AND ANALYSIS</w:t>
      </w:r>
      <w:r>
        <w:t>..........................................</w:t>
      </w:r>
      <w:r>
        <w:rPr>
          <w:b/>
        </w:rPr>
        <w:t>34</w:t>
      </w:r>
    </w:p>
    <w:p>
      <w:pPr>
        <w:spacing w:after="40"/>
      </w:pPr>
      <w:r>
        <w:t xml:space="preserve">  3.1 Introduction to Analysis Phase</w:t>
      </w:r>
      <w:r>
        <w:t>..........................................</w:t>
      </w:r>
      <w:r>
        <w:rPr>
          <w:b/>
        </w:rPr>
        <w:t>34</w:t>
      </w:r>
    </w:p>
    <w:p>
      <w:pPr>
        <w:spacing w:after="40"/>
      </w:pPr>
      <w:r>
        <w:t xml:space="preserve">  3.2 Software Requirements Specification (SRS) Matrix</w:t>
      </w:r>
      <w:r>
        <w:t>........................</w:t>
      </w:r>
      <w:r>
        <w:rPr>
          <w:b/>
        </w:rPr>
        <w:t>35</w:t>
      </w:r>
    </w:p>
    <w:p>
      <w:pPr>
        <w:spacing w:after="40"/>
      </w:pPr>
      <w:r>
        <w:t xml:space="preserve">  3.3 Hardware Platform Resource Specifications</w:t>
      </w:r>
      <w:r>
        <w:t>...............................</w:t>
      </w:r>
      <w:r>
        <w:rPr>
          <w:b/>
        </w:rPr>
        <w:t>36</w:t>
      </w:r>
    </w:p>
    <w:p>
      <w:pPr>
        <w:spacing w:after="40"/>
      </w:pPr>
      <w:r>
        <w:t xml:space="preserve">  3.4 Planning and Scheduling Timeline (GANTT &amp; PERT)</w:t>
      </w:r>
      <w:r>
        <w:t>.........................</w:t>
      </w:r>
      <w:r>
        <w:rPr>
          <w:b/>
        </w:rPr>
        <w:t>37</w:t>
      </w:r>
    </w:p>
    <w:p>
      <w:pPr>
        <w:spacing w:after="40"/>
      </w:pPr>
      <w:r>
        <w:t xml:space="preserve">  3.5 Conceptual System Architecture (UML Diagrams)</w:t>
      </w:r>
      <w:r>
        <w:t>...........................</w:t>
      </w:r>
      <w:r>
        <w:rPr>
          <w:b/>
        </w:rPr>
        <w:t>40</w:t>
      </w:r>
    </w:p>
    <w:p>
      <w:pPr>
        <w:spacing w:after="40"/>
      </w:pPr>
      <w:r>
        <w:t xml:space="preserve">    3.5.1 Structural View: Class Diagram Model</w:t>
      </w:r>
      <w:r>
        <w:t>................................</w:t>
      </w:r>
      <w:r>
        <w:rPr>
          <w:b/>
        </w:rPr>
        <w:t>41</w:t>
      </w:r>
    </w:p>
    <w:p>
      <w:pPr>
        <w:spacing w:after="40"/>
      </w:pPr>
      <w:r>
        <w:t xml:space="preserve">    3.5.2 Structural View: Component Module Map</w:t>
      </w:r>
      <w:r>
        <w:t>...............................</w:t>
      </w:r>
      <w:r>
        <w:rPr>
          <w:b/>
        </w:rPr>
        <w:t>43</w:t>
      </w:r>
    </w:p>
    <w:p>
      <w:pPr>
        <w:spacing w:after="40"/>
      </w:pPr>
      <w:r>
        <w:t xml:space="preserve">    3.5.3 Behavioral View: Booking Sequence Loop</w:t>
      </w:r>
      <w:r>
        <w:t>..............................</w:t>
      </w:r>
      <w:r>
        <w:rPr>
          <w:b/>
        </w:rPr>
        <w:t>44</w:t>
      </w:r>
    </w:p>
    <w:p>
      <w:pPr>
        <w:spacing w:after="40"/>
      </w:pPr>
      <w:r>
        <w:t xml:space="preserve">    3.5.4 Behavioral View: Actors Use Case Scenarios</w:t>
      </w:r>
      <w:r>
        <w:t>..........................</w:t>
      </w:r>
      <w:r>
        <w:rPr>
          <w:b/>
        </w:rPr>
        <w:t>46</w:t>
      </w:r>
    </w:p>
    <w:p>
      <w:pPr>
        <w:spacing w:after="40"/>
      </w:pPr>
      <w:r>
        <w:t xml:space="preserve">    3.5.5 Behavioral View: Data Flow Diagram (DFD Level 0 &amp; 1)</w:t>
      </w:r>
      <w:r>
        <w:t>................</w:t>
      </w:r>
      <w:r>
        <w:rPr>
          <w:b/>
        </w:rPr>
        <w:t>48</w:t>
      </w:r>
    </w:p>
    <w:p>
      <w:pPr>
        <w:spacing w:after="40"/>
      </w:pPr>
    </w:p>
    <w:p>
      <w:pPr>
        <w:spacing w:after="40"/>
      </w:pPr>
      <w:r>
        <w:rPr>
          <w:b/>
        </w:rPr>
        <w:t>CHAPTER 4: SYSTEM DESIGN</w:t>
      </w:r>
      <w:r>
        <w:t>......................................................</w:t>
      </w:r>
      <w:r>
        <w:rPr>
          <w:b/>
        </w:rPr>
        <w:t>50</w:t>
      </w:r>
    </w:p>
    <w:p>
      <w:pPr>
        <w:spacing w:after="40"/>
      </w:pPr>
      <w:r>
        <w:t xml:space="preserve">  4.1 Database Architecture &amp; Schema design schemas</w:t>
      </w:r>
      <w:r>
        <w:t>...........................</w:t>
      </w:r>
      <w:r>
        <w:rPr>
          <w:b/>
        </w:rPr>
        <w:t>50</w:t>
      </w:r>
    </w:p>
    <w:p>
      <w:pPr>
        <w:spacing w:after="40"/>
      </w:pPr>
      <w:r>
        <w:t xml:space="preserve">  4.2 REST API Endpoint Design Details</w:t>
      </w:r>
      <w:r>
        <w:t>........................................</w:t>
      </w:r>
      <w:r>
        <w:rPr>
          <w:b/>
        </w:rPr>
        <w:t>53</w:t>
      </w:r>
    </w:p>
    <w:p>
      <w:pPr>
        <w:spacing w:after="40"/>
      </w:pPr>
    </w:p>
    <w:p>
      <w:pPr>
        <w:spacing w:after="40"/>
      </w:pPr>
      <w:r>
        <w:rPr>
          <w:b/>
        </w:rPr>
        <w:t>CHAPTER 5: SYSTEM IMPLEMENTATION</w:t>
      </w:r>
      <w:r>
        <w:t>..............................................</w:t>
      </w:r>
      <w:r>
        <w:rPr>
          <w:b/>
        </w:rPr>
        <w:t>56</w:t>
      </w:r>
    </w:p>
    <w:p>
      <w:pPr>
        <w:spacing w:after="40"/>
      </w:pPr>
      <w:r>
        <w:t xml:space="preserve">  5.1 Code Brief Explanation &amp; Core Source Files</w:t>
      </w:r>
      <w:r>
        <w:t>..............................</w:t>
      </w:r>
      <w:r>
        <w:rPr>
          <w:b/>
        </w:rPr>
        <w:t>56</w:t>
      </w:r>
    </w:p>
    <w:p>
      <w:pPr>
        <w:spacing w:after="40"/>
      </w:pPr>
      <w:r>
        <w:t xml:space="preserve">    5.1.1 Database Configuration Code (db.js)</w:t>
      </w:r>
      <w:r>
        <w:t>.................................</w:t>
      </w:r>
      <w:r>
        <w:rPr>
          <w:b/>
        </w:rPr>
        <w:t>57</w:t>
      </w:r>
    </w:p>
    <w:p>
      <w:pPr>
        <w:spacing w:after="40"/>
      </w:pPr>
      <w:r>
        <w:t xml:space="preserve">    5.1.2 Web Server Startup Logic (server.js)</w:t>
      </w:r>
      <w:r>
        <w:t>................................</w:t>
      </w:r>
      <w:r>
        <w:rPr>
          <w:b/>
        </w:rPr>
        <w:t>58</w:t>
      </w:r>
    </w:p>
    <w:p>
      <w:pPr>
        <w:spacing w:after="40"/>
      </w:pPr>
      <w:r>
        <w:t xml:space="preserve">    5.1.3 Security &amp; Google Login Controller (authController.js)</w:t>
      </w:r>
      <w:r>
        <w:t>..............</w:t>
      </w:r>
      <w:r>
        <w:rPr>
          <w:b/>
        </w:rPr>
        <w:t>60</w:t>
      </w:r>
    </w:p>
    <w:p>
      <w:pPr>
        <w:spacing w:after="40"/>
      </w:pPr>
      <w:r>
        <w:t xml:space="preserve">    5.1.4 API Routing Layer Configuration (authRoutes.js)</w:t>
      </w:r>
      <w:r>
        <w:t>.....................</w:t>
      </w:r>
      <w:r>
        <w:rPr>
          <w:b/>
        </w:rPr>
        <w:t>66</w:t>
      </w:r>
    </w:p>
    <w:p>
      <w:pPr>
        <w:spacing w:after="40"/>
      </w:pPr>
      <w:r>
        <w:t xml:space="preserve">    5.1.5 Client Security Session Context (AuthContext.jsx)</w:t>
      </w:r>
      <w:r>
        <w:t>...................</w:t>
      </w:r>
      <w:r>
        <w:rPr>
          <w:b/>
        </w:rPr>
        <w:t>68</w:t>
      </w:r>
    </w:p>
    <w:p>
      <w:pPr>
        <w:spacing w:after="40"/>
      </w:pPr>
      <w:r>
        <w:t xml:space="preserve">    5.1.6 Interactive Login Interface (Login.jsx)</w:t>
      </w:r>
      <w:r>
        <w:t>.............................</w:t>
      </w:r>
      <w:r>
        <w:rPr>
          <w:b/>
        </w:rPr>
        <w:t>74</w:t>
      </w:r>
    </w:p>
    <w:p>
      <w:pPr>
        <w:spacing w:after="40"/>
      </w:pPr>
      <w:r>
        <w:t xml:space="preserve">    5.1.7 Signup Registration slider (SignUp.jsx)</w:t>
      </w:r>
      <w:r>
        <w:t>.............................</w:t>
      </w:r>
      <w:r>
        <w:rPr>
          <w:b/>
        </w:rPr>
        <w:t>94</w:t>
      </w:r>
    </w:p>
    <w:p>
      <w:pPr>
        <w:spacing w:after="40"/>
      </w:pPr>
      <w:r>
        <w:t xml:space="preserve">  5.2 Screenshots of the system</w:t>
      </w:r>
      <w:r>
        <w:t>..............................................</w:t>
      </w:r>
      <w:r>
        <w:rPr>
          <w:b/>
        </w:rPr>
        <w:t>116</w:t>
      </w:r>
    </w:p>
    <w:p>
      <w:pPr>
        <w:spacing w:after="40"/>
      </w:pPr>
      <w:r>
        <w:t xml:space="preserve">  5.3 Definition and Goal of System Verification</w:t>
      </w:r>
      <w:r>
        <w:t>.............................</w:t>
      </w:r>
      <w:r>
        <w:rPr>
          <w:b/>
        </w:rPr>
        <w:t>119</w:t>
      </w:r>
    </w:p>
    <w:p>
      <w:pPr>
        <w:spacing w:after="40"/>
      </w:pPr>
      <w:r>
        <w:t xml:space="preserve">  5.4 Method of Quality Testing</w:t>
      </w:r>
      <w:r>
        <w:t>..............................................</w:t>
      </w:r>
      <w:r>
        <w:rPr>
          <w:b/>
        </w:rPr>
        <w:t>121</w:t>
      </w:r>
    </w:p>
    <w:p>
      <w:pPr>
        <w:spacing w:after="40"/>
      </w:pPr>
    </w:p>
    <w:p>
      <w:pPr>
        <w:spacing w:after="40"/>
      </w:pPr>
      <w:r>
        <w:rPr>
          <w:b/>
        </w:rPr>
        <w:t>CHAPTER 6: RESULTS AND TEST CASES</w:t>
      </w:r>
      <w:r>
        <w:t>............................................</w:t>
      </w:r>
      <w:r>
        <w:rPr>
          <w:b/>
        </w:rPr>
        <w:t>124</w:t>
      </w:r>
    </w:p>
    <w:p>
      <w:pPr>
        <w:spacing w:after="40"/>
      </w:pPr>
      <w:r>
        <w:t xml:space="preserve">  6.1 Functional System Test Cases Details</w:t>
      </w:r>
      <w:r>
        <w:t>...................................</w:t>
      </w:r>
      <w:r>
        <w:rPr>
          <w:b/>
        </w:rPr>
        <w:t>124</w:t>
      </w:r>
    </w:p>
    <w:p>
      <w:pPr>
        <w:spacing w:after="40"/>
      </w:pPr>
    </w:p>
    <w:p>
      <w:pPr>
        <w:spacing w:after="40"/>
      </w:pPr>
      <w:r>
        <w:rPr>
          <w:b/>
        </w:rPr>
        <w:t>CHAPTER 7: CONCLUSION AND FUTURE SCOPE</w:t>
      </w:r>
      <w:r>
        <w:t>.......................................</w:t>
      </w:r>
      <w:r>
        <w:rPr>
          <w:b/>
        </w:rPr>
        <w:t>129</w:t>
      </w:r>
    </w:p>
    <w:p>
      <w:pPr>
        <w:spacing w:after="40"/>
      </w:pPr>
      <w:r>
        <w:t xml:space="preserve">  7.1 Project Conclusion</w:t>
      </w:r>
      <w:r>
        <w:t>.....................................................</w:t>
      </w:r>
      <w:r>
        <w:rPr>
          <w:b/>
        </w:rPr>
        <w:t>129</w:t>
      </w:r>
    </w:p>
    <w:p>
      <w:pPr>
        <w:spacing w:after="40"/>
      </w:pPr>
      <w:r>
        <w:t xml:space="preserve">  7.2 Future Scope &amp; Proposed Extensions</w:t>
      </w:r>
      <w:r>
        <w:t>.....................................</w:t>
      </w:r>
      <w:r>
        <w:rPr>
          <w:b/>
        </w:rPr>
        <w:t>130</w:t>
      </w:r>
    </w:p>
    <w:p>
      <w:pPr>
        <w:spacing w:after="40"/>
      </w:pPr>
    </w:p>
    <w:p>
      <w:pPr>
        <w:spacing w:after="40"/>
      </w:pPr>
      <w:r>
        <w:rPr>
          <w:b/>
        </w:rPr>
        <w:t>REFERENCES</w:t>
      </w:r>
      <w:r>
        <w:t>...................................................................</w:t>
      </w:r>
      <w:r>
        <w:rPr>
          <w:b/>
        </w:rPr>
        <w:t>132</w:t>
      </w:r>
    </w:p>
    <w:p>
      <w:r>
        <w:br w:type="page"/>
      </w:r>
    </w:p>
    <w:p>
      <w:pPr>
        <w:spacing w:before="480" w:after="480"/>
        <w:jc w:val="center"/>
      </w:pPr>
      <w:r>
        <w:rPr>
          <w:b/>
          <w:sz w:val="32"/>
          <w:u w:val="single"/>
        </w:rPr>
        <w:t>LIST OF FIGURES</w:t>
      </w:r>
    </w:p>
    <w:p>
      <w:pPr>
        <w:spacing w:after="80"/>
      </w:pPr>
      <w:r>
        <w:t>Figure 1.1  Three-Tier Client-Server Architecture of Salon Portal</w:t>
      </w:r>
      <w:r>
        <w:t>................</w:t>
      </w:r>
      <w:r>
        <w:rPr>
          <w:b/>
        </w:rPr>
        <w:t>9</w:t>
      </w:r>
    </w:p>
    <w:p>
      <w:pPr>
        <w:spacing w:after="80"/>
      </w:pPr>
      <w:r>
        <w:t>Figure 2.1  Data Flow Pipeline between Client Browser and MongoDB Database</w:t>
      </w:r>
      <w:r>
        <w:t>......</w:t>
      </w:r>
      <w:r>
        <w:rPr>
          <w:b/>
        </w:rPr>
        <w:t>19</w:t>
      </w:r>
    </w:p>
    <w:p>
      <w:pPr>
        <w:spacing w:after="80"/>
      </w:pPr>
      <w:r>
        <w:t>Figure 3.1  GANTT Chart Timeline representing Project Progress Weeks 1 to 4</w:t>
      </w:r>
      <w:r>
        <w:t>.....</w:t>
      </w:r>
      <w:r>
        <w:rPr>
          <w:b/>
        </w:rPr>
        <w:t>38</w:t>
      </w:r>
    </w:p>
    <w:p>
      <w:pPr>
        <w:spacing w:after="80"/>
      </w:pPr>
      <w:r>
        <w:t>Figure 3.2  PERT Network Chart representing Task Dependencies and Critical Path</w:t>
      </w:r>
      <w:r>
        <w:t>.....</w:t>
      </w:r>
      <w:r>
        <w:rPr>
          <w:b/>
        </w:rPr>
        <w:t>39</w:t>
      </w:r>
    </w:p>
    <w:p>
      <w:pPr>
        <w:spacing w:after="80"/>
      </w:pPr>
      <w:r>
        <w:t>Figure 3.3  Unified Modeling Language (UML) Class Diagram of System Entites</w:t>
      </w:r>
      <w:r>
        <w:t>.....</w:t>
      </w:r>
      <w:r>
        <w:rPr>
          <w:b/>
        </w:rPr>
        <w:t>41</w:t>
      </w:r>
    </w:p>
    <w:p>
      <w:pPr>
        <w:spacing w:after="80"/>
      </w:pPr>
      <w:r>
        <w:t>Figure 3.4  Component Diagram representing Module Relationships in MERN System</w:t>
      </w:r>
      <w:r>
        <w:t>.....</w:t>
      </w:r>
      <w:r>
        <w:rPr>
          <w:b/>
        </w:rPr>
        <w:t>43</w:t>
      </w:r>
    </w:p>
    <w:p>
      <w:pPr>
        <w:spacing w:after="80"/>
      </w:pPr>
      <w:r>
        <w:t>Figure 3.5  Sequence Diagram representing User Appointment Booking Event Loop</w:t>
      </w:r>
      <w:r>
        <w:t>.....</w:t>
      </w:r>
      <w:r>
        <w:rPr>
          <w:b/>
        </w:rPr>
        <w:t>45</w:t>
      </w:r>
    </w:p>
    <w:p>
      <w:pPr>
        <w:spacing w:after="80"/>
      </w:pPr>
      <w:r>
        <w:t>Figure 3.6  Use Case Diagram representing System Actors (Client, Stylist, Admin)</w:t>
      </w:r>
      <w:r>
        <w:t>.....</w:t>
      </w:r>
      <w:r>
        <w:rPr>
          <w:b/>
        </w:rPr>
        <w:t>47</w:t>
      </w:r>
    </w:p>
    <w:p>
      <w:pPr>
        <w:spacing w:after="80"/>
      </w:pPr>
      <w:r>
        <w:t>Figure 3.7  Data Flow Diagram (DFD Level 0) representing External Interfaces</w:t>
      </w:r>
      <w:r>
        <w:t>.....</w:t>
      </w:r>
      <w:r>
        <w:rPr>
          <w:b/>
        </w:rPr>
        <w:t>48</w:t>
      </w:r>
    </w:p>
    <w:p>
      <w:pPr>
        <w:spacing w:after="80"/>
      </w:pPr>
      <w:r>
        <w:t>Figure 3.8  Data Flow Diagram (DFD Level 1) representing Core Processes</w:t>
      </w:r>
      <w:r>
        <w:t>.........</w:t>
      </w:r>
      <w:r>
        <w:rPr>
          <w:b/>
        </w:rPr>
        <w:t>49</w:t>
      </w:r>
    </w:p>
    <w:p>
      <w:pPr>
        <w:spacing w:after="80"/>
      </w:pPr>
      <w:r>
        <w:t>Figure 5.1  User Dashboard Interface showing Booking and Styling Catalog</w:t>
      </w:r>
      <w:r>
        <w:t>.......</w:t>
      </w:r>
      <w:r>
        <w:rPr>
          <w:b/>
        </w:rPr>
        <w:t>116</w:t>
      </w:r>
    </w:p>
    <w:p>
      <w:pPr>
        <w:spacing w:after="80"/>
      </w:pPr>
      <w:r>
        <w:t>Figure 5.2  Stylist Dashboard showing Available Slots and Booked Client details</w:t>
      </w:r>
      <w:r>
        <w:t>.....</w:t>
      </w:r>
      <w:r>
        <w:rPr>
          <w:b/>
        </w:rPr>
        <w:t>117</w:t>
      </w:r>
    </w:p>
    <w:p>
      <w:pPr>
        <w:spacing w:after="80"/>
      </w:pPr>
      <w:r>
        <w:t>Figure 5.3  Admin Dashboard showing Service addition form and system statistics</w:t>
      </w:r>
      <w:r>
        <w:t>.....</w:t>
      </w:r>
      <w:r>
        <w:rPr>
          <w:b/>
        </w:rPr>
        <w:t>118</w:t>
      </w:r>
    </w:p>
    <w:p>
      <w:pPr>
        <w:spacing w:before="800" w:after="480"/>
        <w:jc w:val="center"/>
      </w:pPr>
      <w:r>
        <w:rPr>
          <w:b/>
          <w:sz w:val="32"/>
          <w:u w:val="single"/>
        </w:rPr>
        <w:t>LIST OF TABLES</w:t>
      </w:r>
    </w:p>
    <w:p>
      <w:pPr>
        <w:spacing w:after="80"/>
      </w:pPr>
      <w:r>
        <w:t>Table 1.1  Comparison between Traditional Manual booking and MERN System</w:t>
      </w:r>
      <w:r>
        <w:t>.........</w:t>
      </w:r>
      <w:r>
        <w:rPr>
          <w:b/>
        </w:rPr>
        <w:t>5</w:t>
      </w:r>
    </w:p>
    <w:p>
      <w:pPr>
        <w:spacing w:after="80"/>
      </w:pPr>
      <w:r>
        <w:t>Table 3.1  Software and Development Environment Specifications (SRS)</w:t>
      </w:r>
      <w:r>
        <w:t>............</w:t>
      </w:r>
      <w:r>
        <w:rPr>
          <w:b/>
        </w:rPr>
        <w:t>35</w:t>
      </w:r>
    </w:p>
    <w:p>
      <w:pPr>
        <w:spacing w:after="80"/>
      </w:pPr>
      <w:r>
        <w:t>Table 3.2  Hardware Resource Specifications for Deployment</w:t>
      </w:r>
      <w:r>
        <w:t>......................</w:t>
      </w:r>
      <w:r>
        <w:rPr>
          <w:b/>
        </w:rPr>
        <w:t>36</w:t>
      </w:r>
    </w:p>
    <w:p>
      <w:pPr>
        <w:spacing w:after="80"/>
      </w:pPr>
      <w:r>
        <w:t>Table 4.1  User Model Database Schema Representation</w:t>
      </w:r>
      <w:r>
        <w:t>............................</w:t>
      </w:r>
      <w:r>
        <w:rPr>
          <w:b/>
        </w:rPr>
        <w:t>50</w:t>
      </w:r>
    </w:p>
    <w:p>
      <w:pPr>
        <w:spacing w:after="80"/>
      </w:pPr>
      <w:r>
        <w:t>Table 4.2  Appointment Model Database Schema Representation</w:t>
      </w:r>
      <w:r>
        <w:t>.....................</w:t>
      </w:r>
      <w:r>
        <w:rPr>
          <w:b/>
        </w:rPr>
        <w:t>51</w:t>
      </w:r>
    </w:p>
    <w:p>
      <w:pPr>
        <w:spacing w:after="80"/>
      </w:pPr>
      <w:r>
        <w:t>Table 4.3  Service Model Database Schema Representation</w:t>
      </w:r>
      <w:r>
        <w:t>.........................</w:t>
      </w:r>
      <w:r>
        <w:rPr>
          <w:b/>
        </w:rPr>
        <w:t>52</w:t>
      </w:r>
    </w:p>
    <w:p>
      <w:pPr>
        <w:spacing w:after="80"/>
      </w:pPr>
      <w:r>
        <w:t>Table 4.4  HTTP REST API Endpoints Specification</w:t>
      </w:r>
      <w:r>
        <w:t>................................</w:t>
      </w:r>
      <w:r>
        <w:rPr>
          <w:b/>
        </w:rPr>
        <w:t>53</w:t>
      </w:r>
    </w:p>
    <w:p>
      <w:pPr>
        <w:spacing w:after="80"/>
      </w:pPr>
      <w:r>
        <w:t>Table 6.1  Functional Test Cases and Verification matrix</w:t>
      </w:r>
      <w:r>
        <w:t>.......................</w:t>
      </w:r>
      <w:r>
        <w:rPr>
          <w:b/>
        </w:rPr>
        <w:t>124</w:t>
      </w:r>
    </w:p>
    <w:p>
      <w:r>
        <w:br w:type="page"/>
      </w:r>
    </w:p>
    <w:p>
      <w:pPr>
        <w:spacing w:before="480" w:after="480"/>
        <w:jc w:val="center"/>
      </w:pPr>
      <w:r>
        <w:rPr>
          <w:b/>
          <w:sz w:val="32"/>
          <w:u w:val="single"/>
        </w:rPr>
        <w:t>ABSTRACT</w:t>
      </w:r>
    </w:p>
    <w:p>
      <w:pPr>
        <w:spacing w:line="360" w:lineRule="auto"/>
        <w:jc w:val="both"/>
      </w:pPr>
      <w:r>
        <w:t>The digitization of traditional beauty and wellness salons has become crucial in meeting the demands of the modern consumer who values speed, convenience, and customizability. Traditional methods of salon operations, relying on manual diary logs and phone bookings, are plagued by double bookings, client scheduling conflicts, lack of role segregation, and massive administrative overhead. This report documents the design and development of "Elegance Portal," a comprehensive, state-of-the-art Salon Appointment System built on the modern MERN (MongoDB, Express.js, React.js, Node.js) stack.</w:t>
        <w:br/>
        <w:br/>
        <w:t>The system incorporates a robust three-tier client-server architecture. The backend server acts as a RESTful API provider using Express.js and Node.js to manage requests, authenticate transactions, and control scheduling algorithms. Mongoose is leveraged to interface with a MongoDB Atlas cloud database cluster, validating schemas for Users, Appointments, and Services. The frontend is built on React.js using Vite as a bundler, featuring a highly aesthetic, responsive, and interactive user interface styled with Tailwind CSS.</w:t>
        <w:br/>
        <w:br/>
        <w:t>A critical feature of the system is the robust Role-Based Access Control (RBAC). Three distinct dashboards are developed to manage actors: Clients can search service catalogs, select stylists, choose time slots, and schedule appointments; Stylists can manage their schedule slots and review booked appointments; Administrators can manage services, view detailed system statistics, and audit user permissions. To streamline local testing, a simulated Google OAuth login selector modal is integrated, allowing users to experience the complete authentication cycle without complex setup. Rigorous software testing protocols—including unit testing, integration verification, and system boundary performance tests—have been executed to ensure scheduling accuracy and high throughput reliability. The project demonstrates the utility of the MERN stack in solving real-world business scheduling problems, paving the way for digital transformation in the service sector.</w:t>
      </w:r>
    </w:p>
    <w:p>
      <w:r>
        <w:br w:type="page"/>
      </w:r>
    </w:p>
    <w:p>
      <w:pPr>
        <w:spacing w:before="480" w:after="480"/>
        <w:jc w:val="center"/>
      </w:pPr>
      <w:r>
        <w:rPr>
          <w:b/>
          <w:sz w:val="36"/>
        </w:rPr>
        <w:t>CHAPTER 1: INTRODUCTION</w:t>
      </w:r>
    </w:p>
    <w:p>
      <w:pPr>
        <w:spacing w:before="240" w:after="120"/>
      </w:pPr>
      <w:r>
        <w:rPr>
          <w:b/>
          <w:sz w:val="28"/>
        </w:rPr>
        <w:t>1.1 Introduction to Salon Industry Digitization</w:t>
      </w:r>
    </w:p>
    <w:p>
      <w:pPr>
        <w:spacing w:line="360" w:lineRule="auto"/>
        <w:jc w:val="both"/>
      </w:pPr>
      <w:r>
        <w:t>In the contemporary economy, service industries are undergoing rapid digital transformation to enhance operational efficiency and improve customer experiences. The beauty and wellness salon industry, which historically depended on manual reservation records and phone-based booking methods, is now adopting specialized web applications. These applications streamline scheduling, optimize resource allocation, and minimize client waiting times.</w:t>
        <w:br/>
        <w:br/>
        <w:t>Managing appointment schedules in a busy salon is a complex challenge. Stylists have varying availability, customers request different combinations of services (e.g., hair styling, coloring, spa treatments), and booth capacities are limited. Relying on manual logbooks frequently leads to human error, such as double-booked slots, scheduling conflicts, and customer dissatisfaction. A computerized Salon Appointment System addresses these issues by automating the scheduling process, verifying slot availability in real time, and maintaining distinct data records for clients, professional stylists, and system administrators.</w:t>
      </w:r>
    </w:p>
    <w:p>
      <w:pPr>
        <w:spacing w:before="360" w:after="120"/>
      </w:pPr>
      <w:r>
        <w:rPr>
          <w:b/>
          <w:sz w:val="28"/>
        </w:rPr>
        <w:t>1.2 Project Definition</w:t>
      </w:r>
    </w:p>
    <w:p>
      <w:pPr>
        <w:spacing w:line="360" w:lineRule="auto"/>
        <w:jc w:val="both"/>
      </w:pPr>
      <w:r>
        <w:t>The project is a web-based, role-oriented Salon Appointment System named "Elegance Portal". Developed using the MERN stack (MongoDB, Express.js, React.js, and Node.js), it provides a responsive online platform for scheduling and managing salon services. The system features secure authentication, slot selection, and distinct dashboards designed for three key roles: Clients, Professional Stylists, and Administrators.</w:t>
        <w:br/>
        <w:br/>
        <w:t>Clients can register, search for beauty services, select specific professional stylists, choose available time slots, and book appointments. Stylists can view their individual schedules, list client details, and manage their availability. Administrators can manage the service catalog (adding, modifying, or deleting services), review salon analytics, and manage user accounts. The system includes features like password hashing, security tokens, CORS support, and a simulated Google OAuth login modal to ensure secure operation and a smooth user experience.</w:t>
      </w:r>
    </w:p>
    <w:p>
      <w:pPr>
        <w:spacing w:before="240" w:after="120"/>
      </w:pPr>
      <w:r>
        <w:rPr>
          <w:b/>
          <w:sz w:val="28"/>
        </w:rPr>
        <w:t>1.3 Declaration of the Problem</w:t>
      </w:r>
    </w:p>
    <w:p>
      <w:pPr>
        <w:spacing w:line="360" w:lineRule="auto"/>
        <w:jc w:val="both"/>
      </w:pPr>
      <w:r>
        <w:t>Traditional, non-digital salons face several operational challenges that impact productivity and customer satisfaction:</w:t>
        <w:br/>
        <w:t>1. Scheduling Errors: Manual scheduling methods can lead to double bookings or overlapping appointments when multiple staff members update a shared paper ledger simultaneously.</w:t>
        <w:br/>
        <w:t>2. Client Waiting Times: Without structured appointment intervals, customers often experience unpredictable wait times, leading to a suboptimal experience.</w:t>
        <w:br/>
        <w:t>3. Stylist Management: Salon managers spend significant time coordinating stylist shifts and resolving scheduling conflicts manually.</w:t>
        <w:br/>
        <w:t>4. Lack of Customer Insights: Manual logs make it difficult to track booking history, identify popular services, or gather feedback, limiting the salon's ability to optimize operations.</w:t>
        <w:br/>
        <w:t>5. Underutilized Capacity: Salons may have empty slots during off-peak hours due to the lack of an online system where customers can view real-time availability and book appointments on demand.</w:t>
      </w:r>
    </w:p>
    <w:p>
      <w:pPr>
        <w:spacing w:before="240" w:after="120"/>
        <w:jc w:val="center"/>
      </w:pPr>
      <w:r>
        <w:rPr>
          <w:b/>
          <w:sz w:val="22"/>
        </w:rPr>
        <w:t>Table 1.1: Comparison between Manual Booking and Elegance Portal</w:t>
      </w:r>
    </w:p>
    <w:tbl>
      <w:tblPr>
        <w:tblW w:type="auto" w:w="0"/>
        <w:jc w:val="center"/>
        <w:tblLook w:firstColumn="1" w:firstRow="1" w:lastColumn="0" w:lastRow="0" w:noHBand="0" w:noVBand="1" w:val="04A0"/>
      </w:tblPr>
      <w:tblGrid>
        <w:gridCol w:w="3000"/>
        <w:gridCol w:w="3000"/>
        <w:gridCol w:w="3000"/>
      </w:tblGrid>
      <w:tr>
        <w:tc>
          <w:tcPr>
            <w:tcW w:type="dxa" w:w="3000"/>
            <w:shd w:fill="C88E81"/>
          </w:tcPr>
          <w:p>
            <w:r>
              <w:rPr>
                <w:b/>
                <w:color w:val="FFFFFF"/>
              </w:rPr>
              <w:t>Feature</w:t>
            </w:r>
          </w:p>
        </w:tc>
        <w:tc>
          <w:tcPr>
            <w:tcW w:type="dxa" w:w="3000"/>
            <w:shd w:fill="C88E81"/>
          </w:tcPr>
          <w:p>
            <w:r>
              <w:rPr>
                <w:b/>
                <w:color w:val="FFFFFF"/>
              </w:rPr>
              <w:t>Manual / Traditional System</w:t>
            </w:r>
          </w:p>
        </w:tc>
        <w:tc>
          <w:tcPr>
            <w:tcW w:type="dxa" w:w="3000"/>
            <w:shd w:fill="C88E81"/>
          </w:tcPr>
          <w:p>
            <w:r>
              <w:rPr>
                <w:b/>
                <w:color w:val="FFFFFF"/>
              </w:rPr>
              <w:t>MERN Elegance Portal</w:t>
            </w:r>
          </w:p>
        </w:tc>
      </w:tr>
      <w:tr>
        <w:tc>
          <w:tcPr>
            <w:tcW w:type="dxa" w:w="3000"/>
            <w:shd w:fill="F9F6F0"/>
            <w:tcMar>
              <w:top w:w="100" w:type="dxa"/>
              <w:bottom w:w="100" w:type="dxa"/>
              <w:left w:w="150" w:type="dxa"/>
              <w:right w:w="150" w:type="dxa"/>
            </w:tcMar>
            <w:tcBorders>
              <w:bottom w:val="single" w:sz="4" w:space="0" w:color="D3D3D3"/>
            </w:tcBorders>
          </w:tcPr>
          <w:p>
            <w:r>
              <w:t>Booking Method</w:t>
            </w:r>
          </w:p>
        </w:tc>
        <w:tc>
          <w:tcPr>
            <w:tcW w:type="dxa" w:w="3000"/>
            <w:shd w:fill="F9F6F0"/>
            <w:tcMar>
              <w:top w:w="100" w:type="dxa"/>
              <w:bottom w:w="100" w:type="dxa"/>
              <w:left w:w="150" w:type="dxa"/>
              <w:right w:w="150" w:type="dxa"/>
            </w:tcMar>
            <w:tcBorders>
              <w:bottom w:val="single" w:sz="4" w:space="0" w:color="D3D3D3"/>
            </w:tcBorders>
          </w:tcPr>
          <w:p>
            <w:r>
              <w:t>Phone calls or walk-ins, recorded manually.</w:t>
            </w:r>
          </w:p>
        </w:tc>
        <w:tc>
          <w:tcPr>
            <w:tcW w:type="dxa" w:w="3000"/>
            <w:shd w:fill="F9F6F0"/>
            <w:tcMar>
              <w:top w:w="100" w:type="dxa"/>
              <w:bottom w:w="100" w:type="dxa"/>
              <w:left w:w="150" w:type="dxa"/>
              <w:right w:w="150" w:type="dxa"/>
            </w:tcMar>
            <w:tcBorders>
              <w:bottom w:val="single" w:sz="4" w:space="0" w:color="D3D3D3"/>
            </w:tcBorders>
          </w:tcPr>
          <w:p>
            <w:r>
              <w:t>24/7 online self-booking platform.</w:t>
            </w:r>
          </w:p>
        </w:tc>
      </w:tr>
      <w:tr>
        <w:tc>
          <w:tcPr>
            <w:tcW w:type="dxa" w:w="3000"/>
            <w:tcMar>
              <w:top w:w="100" w:type="dxa"/>
              <w:bottom w:w="100" w:type="dxa"/>
              <w:left w:w="150" w:type="dxa"/>
              <w:right w:w="150" w:type="dxa"/>
            </w:tcMar>
            <w:tcBorders>
              <w:bottom w:val="single" w:sz="4" w:space="0" w:color="D3D3D3"/>
            </w:tcBorders>
          </w:tcPr>
          <w:p>
            <w:r>
              <w:t>Double Bookings</w:t>
            </w:r>
          </w:p>
        </w:tc>
        <w:tc>
          <w:tcPr>
            <w:tcW w:type="dxa" w:w="3000"/>
            <w:tcMar>
              <w:top w:w="100" w:type="dxa"/>
              <w:bottom w:w="100" w:type="dxa"/>
              <w:left w:w="150" w:type="dxa"/>
              <w:right w:w="150" w:type="dxa"/>
            </w:tcMar>
            <w:tcBorders>
              <w:bottom w:val="single" w:sz="4" w:space="0" w:color="D3D3D3"/>
            </w:tcBorders>
          </w:tcPr>
          <w:p>
            <w:r>
              <w:t>Common due to transcription errors and shared ledgers.</w:t>
            </w:r>
          </w:p>
        </w:tc>
        <w:tc>
          <w:tcPr>
            <w:tcW w:type="dxa" w:w="3000"/>
            <w:tcMar>
              <w:top w:w="100" w:type="dxa"/>
              <w:bottom w:w="100" w:type="dxa"/>
              <w:left w:w="150" w:type="dxa"/>
              <w:right w:w="150" w:type="dxa"/>
            </w:tcMar>
            <w:tcBorders>
              <w:bottom w:val="single" w:sz="4" w:space="0" w:color="D3D3D3"/>
            </w:tcBorders>
          </w:tcPr>
          <w:p>
            <w:r>
              <w:t>Automated validation prevents overlapping slots.</w:t>
            </w:r>
          </w:p>
        </w:tc>
      </w:tr>
      <w:tr>
        <w:tc>
          <w:tcPr>
            <w:tcW w:type="dxa" w:w="3000"/>
            <w:shd w:fill="F9F6F0"/>
            <w:tcMar>
              <w:top w:w="100" w:type="dxa"/>
              <w:bottom w:w="100" w:type="dxa"/>
              <w:left w:w="150" w:type="dxa"/>
              <w:right w:w="150" w:type="dxa"/>
            </w:tcMar>
            <w:tcBorders>
              <w:bottom w:val="single" w:sz="4" w:space="0" w:color="D3D3D3"/>
            </w:tcBorders>
          </w:tcPr>
          <w:p>
            <w:r>
              <w:t>Stylist Allocation</w:t>
            </w:r>
          </w:p>
        </w:tc>
        <w:tc>
          <w:tcPr>
            <w:tcW w:type="dxa" w:w="3000"/>
            <w:shd w:fill="F9F6F0"/>
            <w:tcMar>
              <w:top w:w="100" w:type="dxa"/>
              <w:bottom w:w="100" w:type="dxa"/>
              <w:left w:w="150" w:type="dxa"/>
              <w:right w:w="150" w:type="dxa"/>
            </w:tcMar>
            <w:tcBorders>
              <w:bottom w:val="single" w:sz="4" w:space="0" w:color="D3D3D3"/>
            </w:tcBorders>
          </w:tcPr>
          <w:p>
            <w:r>
              <w:t>Coordinated via phone calls or whiteboards.</w:t>
            </w:r>
          </w:p>
        </w:tc>
        <w:tc>
          <w:tcPr>
            <w:tcW w:type="dxa" w:w="3000"/>
            <w:shd w:fill="F9F6F0"/>
            <w:tcMar>
              <w:top w:w="100" w:type="dxa"/>
              <w:bottom w:w="100" w:type="dxa"/>
              <w:left w:w="150" w:type="dxa"/>
              <w:right w:w="150" w:type="dxa"/>
            </w:tcMar>
            <w:tcBorders>
              <w:bottom w:val="single" w:sz="4" w:space="0" w:color="D3D3D3"/>
            </w:tcBorders>
          </w:tcPr>
          <w:p>
            <w:r>
              <w:t>Stylists manage availability via custom dashboards.</w:t>
            </w:r>
          </w:p>
        </w:tc>
      </w:tr>
      <w:tr>
        <w:tc>
          <w:tcPr>
            <w:tcW w:type="dxa" w:w="3000"/>
            <w:tcMar>
              <w:top w:w="100" w:type="dxa"/>
              <w:bottom w:w="100" w:type="dxa"/>
              <w:left w:w="150" w:type="dxa"/>
              <w:right w:w="150" w:type="dxa"/>
            </w:tcMar>
            <w:tcBorders>
              <w:bottom w:val="single" w:sz="4" w:space="0" w:color="D3D3D3"/>
            </w:tcBorders>
          </w:tcPr>
          <w:p>
            <w:r>
              <w:t>Security &amp; Roles</w:t>
            </w:r>
          </w:p>
        </w:tc>
        <w:tc>
          <w:tcPr>
            <w:tcW w:type="dxa" w:w="3000"/>
            <w:tcMar>
              <w:top w:w="100" w:type="dxa"/>
              <w:bottom w:w="100" w:type="dxa"/>
              <w:left w:w="150" w:type="dxa"/>
              <w:right w:w="150" w:type="dxa"/>
            </w:tcMar>
            <w:tcBorders>
              <w:bottom w:val="single" w:sz="4" w:space="0" w:color="D3D3D3"/>
            </w:tcBorders>
          </w:tcPr>
          <w:p>
            <w:r>
              <w:t>No verification; ledger records are public.</w:t>
            </w:r>
          </w:p>
        </w:tc>
        <w:tc>
          <w:tcPr>
            <w:tcW w:type="dxa" w:w="3000"/>
            <w:tcMar>
              <w:top w:w="100" w:type="dxa"/>
              <w:bottom w:w="100" w:type="dxa"/>
              <w:left w:w="150" w:type="dxa"/>
              <w:right w:w="150" w:type="dxa"/>
            </w:tcMar>
            <w:tcBorders>
              <w:bottom w:val="single" w:sz="4" w:space="0" w:color="D3D3D3"/>
            </w:tcBorders>
          </w:tcPr>
          <w:p>
            <w:r>
              <w:t>RBAC with encrypted password security.</w:t>
            </w:r>
          </w:p>
        </w:tc>
      </w:tr>
      <w:tr>
        <w:tc>
          <w:tcPr>
            <w:tcW w:type="dxa" w:w="3000"/>
            <w:shd w:fill="F9F6F0"/>
            <w:tcMar>
              <w:top w:w="100" w:type="dxa"/>
              <w:bottom w:w="100" w:type="dxa"/>
              <w:left w:w="150" w:type="dxa"/>
              <w:right w:w="150" w:type="dxa"/>
            </w:tcMar>
            <w:tcBorders>
              <w:bottom w:val="single" w:sz="4" w:space="0" w:color="D3D3D3"/>
            </w:tcBorders>
          </w:tcPr>
          <w:p>
            <w:r>
              <w:t>Analytics &amp; Catalog</w:t>
            </w:r>
          </w:p>
        </w:tc>
        <w:tc>
          <w:tcPr>
            <w:tcW w:type="dxa" w:w="3000"/>
            <w:shd w:fill="F9F6F0"/>
            <w:tcMar>
              <w:top w:w="100" w:type="dxa"/>
              <w:bottom w:w="100" w:type="dxa"/>
              <w:left w:w="150" w:type="dxa"/>
              <w:right w:w="150" w:type="dxa"/>
            </w:tcMar>
            <w:tcBorders>
              <w:bottom w:val="single" w:sz="4" w:space="0" w:color="D3D3D3"/>
            </w:tcBorders>
          </w:tcPr>
          <w:p>
            <w:r>
              <w:t>Requires tedious manual tallying.</w:t>
            </w:r>
          </w:p>
        </w:tc>
        <w:tc>
          <w:tcPr>
            <w:tcW w:type="dxa" w:w="3000"/>
            <w:shd w:fill="F9F6F0"/>
            <w:tcMar>
              <w:top w:w="100" w:type="dxa"/>
              <w:bottom w:w="100" w:type="dxa"/>
              <w:left w:w="150" w:type="dxa"/>
              <w:right w:w="150" w:type="dxa"/>
            </w:tcMar>
            <w:tcBorders>
              <w:bottom w:val="single" w:sz="4" w:space="0" w:color="D3D3D3"/>
            </w:tcBorders>
          </w:tcPr>
          <w:p>
            <w:r>
              <w:t>Real-time analytics and dynamic services catalog.</w:t>
            </w:r>
          </w:p>
        </w:tc>
      </w:tr>
    </w:tbl>
    <w:p>
      <w:pPr>
        <w:spacing w:before="240" w:after="120"/>
      </w:pPr>
      <w:r>
        <w:rPr>
          <w:b/>
          <w:sz w:val="28"/>
        </w:rPr>
        <w:t>1.4 Project Purposes</w:t>
      </w:r>
    </w:p>
    <w:p>
      <w:pPr>
        <w:spacing w:line="360" w:lineRule="auto"/>
        <w:jc w:val="both"/>
      </w:pPr>
      <w:r>
        <w:t>The primary purpose of the Elegance Portal Salon Appointment System is to automate the reservation lifecycle, enhance customer convenience, and optimize staff schedules. The application aims to:</w:t>
        <w:br/>
        <w:t>1. Provide a 24/7 self-service scheduling platform where clients can view real-time stylist availability and book appointments on demand.</w:t>
        <w:br/>
        <w:t>2. Implement Role-Based Access Control (RBAC) to ensure clients, stylists, and administrators have access only to their relevant features and data.</w:t>
        <w:br/>
        <w:t>3. Protect user data using secure password hashing (bcrypt) and JSON Web Tokens (JWT) for authentication.</w:t>
        <w:br/>
        <w:t>4. Offer stylists a dedicated dashboard to manage their schedules, reducing administrative overhead.</w:t>
        <w:br/>
        <w:t>5. Provide administrators with tools to update the service catalog, view booking patterns, and manage user accounts effectively.</w:t>
      </w:r>
    </w:p>
    <w:p>
      <w:pPr>
        <w:spacing w:before="360" w:after="120"/>
      </w:pPr>
      <w:r>
        <w:rPr>
          <w:b/>
          <w:sz w:val="28"/>
        </w:rPr>
        <w:t>1.5 Architecture and Components</w:t>
      </w:r>
    </w:p>
    <w:p>
      <w:pPr>
        <w:spacing w:line="360" w:lineRule="auto"/>
        <w:jc w:val="both"/>
      </w:pPr>
      <w:r>
        <w:t>The Elegance Portal uses a three-tier client-server architecture comprising the following layers:</w:t>
        <w:br/>
        <w:t>1. Presentation Layer (Frontend): Built using React.js and styled with Tailwind CSS, this layer manages user interactions and displays data dynamically. It communicates with the backend via RESTful APIs using standard fetch operations.</w:t>
        <w:br/>
        <w:t>2. Application Logic Layer (Backend): Powered by Node.js and the Express.js framework, this layer handles business logic, validates API requests, manages authentication, and processes scheduling algorithms.</w:t>
        <w:br/>
        <w:t>3. Data Storage Layer (Database): Uses MongoDB, a document-based NoSQL database, to store collections for Users, Services, and Appointments. Mongoose ODM is used to define schemas and manage queries.</w:t>
      </w:r>
    </w:p>
    <w:p>
      <w:pPr>
        <w:spacing w:before="360" w:after="120"/>
      </w:pPr>
      <w:r>
        <w:rPr>
          <w:b/>
          <w:sz w:val="28"/>
        </w:rPr>
        <w:t>1.6 Project Scope</w:t>
      </w:r>
    </w:p>
    <w:p>
      <w:pPr>
        <w:spacing w:line="360" w:lineRule="auto"/>
        <w:jc w:val="both"/>
      </w:pPr>
      <w:r>
        <w:t>The project scope encompasses all design, development, database integration, and testing tasks required to build a functional prototype of the Elegance Portal. Key components include:</w:t>
        <w:br/>
        <w:t>1. Registration &amp; Authentication: Secure signup and login flows for clients, stylists, and administrators, featuring password validation and a simulated Google OAuth modal.</w:t>
        <w:br/>
        <w:t>2. Client Dashboard: Allows clients to browse services, select stylists, view available slots, book appointments, and check booking history.</w:t>
        <w:br/>
        <w:t>3. Stylist Dashboard: Enables professional stylists to view their schedules, list client details, and update slot availability.</w:t>
        <w:br/>
        <w:t>4. Admin Dashboard: Provides tools for administrators to add, modify, or delete services, review booking statistics, and manage user accounts.</w:t>
        <w:br/>
        <w:t>5. Testing &amp; Deployment: Verification of system functionality through unit, integration, and security testing, followed by deployment on local development servers.</w:t>
      </w:r>
    </w:p>
    <w:p>
      <w:r>
        <w:br w:type="page"/>
      </w:r>
    </w:p>
    <w:p>
      <w:pPr>
        <w:spacing w:before="480" w:after="480"/>
        <w:jc w:val="center"/>
      </w:pPr>
      <w:r>
        <w:rPr>
          <w:b/>
          <w:sz w:val="36"/>
        </w:rPr>
        <w:t>CHAPTER 2: SURVEY OF TECHNOLOGY</w:t>
      </w:r>
    </w:p>
    <w:p>
      <w:pPr>
        <w:spacing w:before="240" w:after="120"/>
      </w:pPr>
      <w:r>
        <w:rPr>
          <w:b/>
          <w:sz w:val="28"/>
        </w:rPr>
        <w:t>2.1 MERN Stack Overview</w:t>
      </w:r>
    </w:p>
    <w:p>
      <w:pPr>
        <w:spacing w:line="360" w:lineRule="auto"/>
        <w:jc w:val="both"/>
      </w:pPr>
      <w:r>
        <w:t>The MERN stack is a popular JavaScript software stack used for building dynamic web applications. It consists of four open-source components:</w:t>
        <w:br/>
        <w:t>1. MongoDB: A NoSQL database that stores data as flexible, JSON-like documents, making it easy to store and query complex application state.</w:t>
        <w:br/>
        <w:t>2. Express.js: A lightweight web application framework for Node.js that simplifies backend routing and API development.</w:t>
        <w:br/>
        <w:t>3. React.js: A declarative, component-based frontend library used to build interactive, fast-rendering user interfaces.</w:t>
        <w:br/>
        <w:t>4. Node.js: A cross-platform JavaScript runtime environment that executes code on the server, enabling full-stack JavaScript development.</w:t>
      </w:r>
    </w:p>
    <w:p>
      <w:pPr>
        <w:spacing w:before="360" w:after="120"/>
      </w:pPr>
      <w:r>
        <w:rPr>
          <w:b/>
          <w:sz w:val="28"/>
        </w:rPr>
        <w:t>2.2 Core Component: MongoDB</w:t>
      </w:r>
    </w:p>
    <w:p>
      <w:pPr>
        <w:spacing w:line="360" w:lineRule="auto"/>
        <w:jc w:val="both"/>
      </w:pPr>
      <w:r>
        <w:t>MongoDB is a document-oriented database that offers high performance, scalability, and flexibility. Data is stored in collections as BSON (Binary JSON) documents rather than in relational tables with fixed columns. This structure aligns well with JavaScript objects and allows developers to adapt database schemas quickly as application requirements change.</w:t>
        <w:br/>
        <w:t>In the Elegance Portal, MongoDB stores user profiles, appointment records, and service details. For example, a user document can dynamically store specific arrays for professional specialties, experience, and booking references without requiring complex table joins.</w:t>
      </w:r>
    </w:p>
    <w:p>
      <w:pPr>
        <w:spacing w:before="360" w:after="120"/>
      </w:pPr>
      <w:r>
        <w:rPr>
          <w:b/>
          <w:sz w:val="28"/>
        </w:rPr>
        <w:t>2.3 Core Component: Express.js</w:t>
      </w:r>
    </w:p>
    <w:p>
      <w:pPr>
        <w:spacing w:line="360" w:lineRule="auto"/>
        <w:jc w:val="both"/>
      </w:pPr>
      <w:r>
        <w:t>Express.js is a minimal, flexible Node.js web application framework that provides a robust set of features for building single-page, multi-page, and hybrid web applications. It acts as the routing and middleware hub for the backend server, handling incoming HTTP requests, parsing payloads, validating user credentials, and sending structured JSON responses to the frontend client.</w:t>
        <w:br/>
        <w:t>In the Salon project, Express.js middleware is used to implement security features. For example, router middleware blocks unauthorized access to administrator dashboards by verifying JWT signatures and role configurations before processing requests.</w:t>
      </w:r>
    </w:p>
    <w:p>
      <w:r>
        <w:br w:type="page"/>
      </w:r>
    </w:p>
    <w:p>
      <w:pPr>
        <w:spacing w:before="480" w:after="480"/>
        <w:jc w:val="center"/>
      </w:pPr>
      <w:r>
        <w:rPr>
          <w:b/>
          <w:sz w:val="36"/>
        </w:rPr>
        <w:t>CHAPTER 3: REQUIREMENTS AND ANALYSIS</w:t>
      </w:r>
    </w:p>
    <w:p>
      <w:pPr>
        <w:spacing w:before="240" w:after="120"/>
      </w:pPr>
      <w:r>
        <w:rPr>
          <w:b/>
          <w:sz w:val="28"/>
        </w:rPr>
        <w:t>3.1 Introduction</w:t>
      </w:r>
    </w:p>
    <w:p>
      <w:pPr>
        <w:spacing w:line="360" w:lineRule="auto"/>
        <w:jc w:val="both"/>
      </w:pPr>
      <w:r>
        <w:t>A key phase in software development is defining system requirements and analyzing dependencies. The Software Requirements Specification (SRS) outlines the software, hardware, and data configurations needed to run, test, and deploy the Elegance Portal Salon Appointment System. This section details these requirements and models the system's workflows and design timeline.</w:t>
      </w:r>
    </w:p>
    <w:p>
      <w:pPr>
        <w:spacing w:before="360" w:after="120"/>
      </w:pPr>
      <w:r>
        <w:rPr>
          <w:b/>
          <w:sz w:val="28"/>
        </w:rPr>
        <w:t>3.2 Software Requirements</w:t>
      </w:r>
    </w:p>
    <w:p>
      <w:pPr>
        <w:spacing w:after="120"/>
        <w:jc w:val="center"/>
      </w:pPr>
      <w:r>
        <w:rPr>
          <w:b/>
          <w:sz w:val="22"/>
        </w:rPr>
        <w:t>Table 3.1: Software Requirements Specification</w:t>
      </w:r>
    </w:p>
    <w:tbl>
      <w:tblPr>
        <w:tblW w:type="auto" w:w="0"/>
        <w:jc w:val="center"/>
        <w:tblLook w:firstColumn="1" w:firstRow="1" w:lastColumn="0" w:lastRow="0" w:noHBand="0" w:noVBand="1" w:val="04A0"/>
      </w:tblPr>
      <w:tblGrid>
        <w:gridCol w:w="3000"/>
        <w:gridCol w:w="3000"/>
        <w:gridCol w:w="3000"/>
      </w:tblGrid>
      <w:tr>
        <w:tc>
          <w:tcPr>
            <w:tcW w:type="dxa" w:w="3000"/>
            <w:shd w:fill="C88E81"/>
          </w:tcPr>
          <w:p>
            <w:r>
              <w:rPr>
                <w:b/>
                <w:color w:val="FFFFFF"/>
              </w:rPr>
              <w:t>Software Entity</w:t>
            </w:r>
          </w:p>
        </w:tc>
        <w:tc>
          <w:tcPr>
            <w:tcW w:type="dxa" w:w="3000"/>
            <w:shd w:fill="C88E81"/>
          </w:tcPr>
          <w:p>
            <w:r>
              <w:rPr>
                <w:b/>
                <w:color w:val="FFFFFF"/>
              </w:rPr>
              <w:t>Required Version</w:t>
            </w:r>
          </w:p>
        </w:tc>
        <w:tc>
          <w:tcPr>
            <w:tcW w:type="dxa" w:w="3000"/>
            <w:shd w:fill="C88E81"/>
          </w:tcPr>
          <w:p>
            <w:r>
              <w:rPr>
                <w:b/>
                <w:color w:val="FFFFFF"/>
              </w:rPr>
              <w:t>Purpose in System</w:t>
            </w:r>
          </w:p>
        </w:tc>
      </w:tr>
      <w:tr>
        <w:tc>
          <w:tcPr>
            <w:tcW w:type="dxa" w:w="3000"/>
            <w:shd w:fill="F9F6F0"/>
            <w:tcMar>
              <w:top w:w="100" w:type="dxa"/>
              <w:bottom w:w="100" w:type="dxa"/>
              <w:left w:w="150" w:type="dxa"/>
              <w:right w:w="150" w:type="dxa"/>
            </w:tcMar>
            <w:tcBorders>
              <w:bottom w:val="single" w:sz="4" w:space="0" w:color="D3D3D3"/>
            </w:tcBorders>
          </w:tcPr>
          <w:p>
            <w:r>
              <w:t>Operating System</w:t>
            </w:r>
          </w:p>
        </w:tc>
        <w:tc>
          <w:tcPr>
            <w:tcW w:type="dxa" w:w="3000"/>
            <w:shd w:fill="F9F6F0"/>
            <w:tcMar>
              <w:top w:w="100" w:type="dxa"/>
              <w:bottom w:w="100" w:type="dxa"/>
              <w:left w:w="150" w:type="dxa"/>
              <w:right w:w="150" w:type="dxa"/>
            </w:tcMar>
            <w:tcBorders>
              <w:bottom w:val="single" w:sz="4" w:space="0" w:color="D3D3D3"/>
            </w:tcBorders>
          </w:tcPr>
          <w:p>
            <w:r>
              <w:t>Windows 10/11, macOS, or Linux</w:t>
            </w:r>
          </w:p>
        </w:tc>
        <w:tc>
          <w:tcPr>
            <w:tcW w:type="dxa" w:w="3000"/>
            <w:shd w:fill="F9F6F0"/>
            <w:tcMar>
              <w:top w:w="100" w:type="dxa"/>
              <w:bottom w:w="100" w:type="dxa"/>
              <w:left w:w="150" w:type="dxa"/>
              <w:right w:w="150" w:type="dxa"/>
            </w:tcMar>
            <w:tcBorders>
              <w:bottom w:val="single" w:sz="4" w:space="0" w:color="D3D3D3"/>
            </w:tcBorders>
          </w:tcPr>
          <w:p>
            <w:r>
              <w:t>Development and host deployment environment.</w:t>
            </w:r>
          </w:p>
        </w:tc>
      </w:tr>
      <w:tr>
        <w:tc>
          <w:tcPr>
            <w:tcW w:type="dxa" w:w="3000"/>
            <w:tcMar>
              <w:top w:w="100" w:type="dxa"/>
              <w:bottom w:w="100" w:type="dxa"/>
              <w:left w:w="150" w:type="dxa"/>
              <w:right w:w="150" w:type="dxa"/>
            </w:tcMar>
            <w:tcBorders>
              <w:bottom w:val="single" w:sz="4" w:space="0" w:color="D3D3D3"/>
            </w:tcBorders>
          </w:tcPr>
          <w:p>
            <w:r>
              <w:t>Node.js Runtime</w:t>
            </w:r>
          </w:p>
        </w:tc>
        <w:tc>
          <w:tcPr>
            <w:tcW w:type="dxa" w:w="3000"/>
            <w:tcMar>
              <w:top w:w="100" w:type="dxa"/>
              <w:bottom w:w="100" w:type="dxa"/>
              <w:left w:w="150" w:type="dxa"/>
              <w:right w:w="150" w:type="dxa"/>
            </w:tcMar>
            <w:tcBorders>
              <w:bottom w:val="single" w:sz="4" w:space="0" w:color="D3D3D3"/>
            </w:tcBorders>
          </w:tcPr>
          <w:p>
            <w:r>
              <w:t>v18.0.0 or higher</w:t>
            </w:r>
          </w:p>
        </w:tc>
        <w:tc>
          <w:tcPr>
            <w:tcW w:type="dxa" w:w="3000"/>
            <w:tcMar>
              <w:top w:w="100" w:type="dxa"/>
              <w:bottom w:w="100" w:type="dxa"/>
              <w:left w:w="150" w:type="dxa"/>
              <w:right w:w="150" w:type="dxa"/>
            </w:tcMar>
            <w:tcBorders>
              <w:bottom w:val="single" w:sz="4" w:space="0" w:color="D3D3D3"/>
            </w:tcBorders>
          </w:tcPr>
          <w:p>
            <w:r>
              <w:t>Executes server-side JavaScript backend logic.</w:t>
            </w:r>
          </w:p>
        </w:tc>
      </w:tr>
      <w:tr>
        <w:tc>
          <w:tcPr>
            <w:tcW w:type="dxa" w:w="3000"/>
            <w:shd w:fill="F9F6F0"/>
            <w:tcMar>
              <w:top w:w="100" w:type="dxa"/>
              <w:bottom w:w="100" w:type="dxa"/>
              <w:left w:w="150" w:type="dxa"/>
              <w:right w:w="150" w:type="dxa"/>
            </w:tcMar>
            <w:tcBorders>
              <w:bottom w:val="single" w:sz="4" w:space="0" w:color="D3D3D3"/>
            </w:tcBorders>
          </w:tcPr>
          <w:p>
            <w:r>
              <w:t>Package Manager</w:t>
            </w:r>
          </w:p>
        </w:tc>
        <w:tc>
          <w:tcPr>
            <w:tcW w:type="dxa" w:w="3000"/>
            <w:shd w:fill="F9F6F0"/>
            <w:tcMar>
              <w:top w:w="100" w:type="dxa"/>
              <w:bottom w:w="100" w:type="dxa"/>
              <w:left w:w="150" w:type="dxa"/>
              <w:right w:w="150" w:type="dxa"/>
            </w:tcMar>
            <w:tcBorders>
              <w:bottom w:val="single" w:sz="4" w:space="0" w:color="D3D3D3"/>
            </w:tcBorders>
          </w:tcPr>
          <w:p>
            <w:r>
              <w:t>NPM v9.0.0 or higher</w:t>
            </w:r>
          </w:p>
        </w:tc>
        <w:tc>
          <w:tcPr>
            <w:tcW w:type="dxa" w:w="3000"/>
            <w:shd w:fill="F9F6F0"/>
            <w:tcMar>
              <w:top w:w="100" w:type="dxa"/>
              <w:bottom w:w="100" w:type="dxa"/>
              <w:left w:w="150" w:type="dxa"/>
              <w:right w:w="150" w:type="dxa"/>
            </w:tcMar>
            <w:tcBorders>
              <w:bottom w:val="single" w:sz="4" w:space="0" w:color="D3D3D3"/>
            </w:tcBorders>
          </w:tcPr>
          <w:p>
            <w:r>
              <w:t>Manages project dependencies and execution scripts.</w:t>
            </w:r>
          </w:p>
        </w:tc>
      </w:tr>
      <w:tr>
        <w:tc>
          <w:tcPr>
            <w:tcW w:type="dxa" w:w="3000"/>
            <w:tcMar>
              <w:top w:w="100" w:type="dxa"/>
              <w:bottom w:w="100" w:type="dxa"/>
              <w:left w:w="150" w:type="dxa"/>
              <w:right w:w="150" w:type="dxa"/>
            </w:tcMar>
            <w:tcBorders>
              <w:bottom w:val="single" w:sz="4" w:space="0" w:color="D3D3D3"/>
            </w:tcBorders>
          </w:tcPr>
          <w:p>
            <w:r>
              <w:t>Database Engine</w:t>
            </w:r>
          </w:p>
        </w:tc>
        <w:tc>
          <w:tcPr>
            <w:tcW w:type="dxa" w:w="3000"/>
            <w:tcMar>
              <w:top w:w="100" w:type="dxa"/>
              <w:bottom w:w="100" w:type="dxa"/>
              <w:left w:w="150" w:type="dxa"/>
              <w:right w:w="150" w:type="dxa"/>
            </w:tcMar>
            <w:tcBorders>
              <w:bottom w:val="single" w:sz="4" w:space="0" w:color="D3D3D3"/>
            </w:tcBorders>
          </w:tcPr>
          <w:p>
            <w:r>
              <w:t>MongoDB Community Server or Atlas Cluster</w:t>
            </w:r>
          </w:p>
        </w:tc>
        <w:tc>
          <w:tcPr>
            <w:tcW w:type="dxa" w:w="3000"/>
            <w:tcMar>
              <w:top w:w="100" w:type="dxa"/>
              <w:bottom w:w="100" w:type="dxa"/>
              <w:left w:w="150" w:type="dxa"/>
              <w:right w:w="150" w:type="dxa"/>
            </w:tcMar>
            <w:tcBorders>
              <w:bottom w:val="single" w:sz="4" w:space="0" w:color="D3D3D3"/>
            </w:tcBorders>
          </w:tcPr>
          <w:p>
            <w:r>
              <w:t>Stores users, appointments, and service data.</w:t>
            </w:r>
          </w:p>
        </w:tc>
      </w:tr>
      <w:tr>
        <w:tc>
          <w:tcPr>
            <w:tcW w:type="dxa" w:w="3000"/>
            <w:shd w:fill="F9F6F0"/>
            <w:tcMar>
              <w:top w:w="100" w:type="dxa"/>
              <w:bottom w:w="100" w:type="dxa"/>
              <w:left w:w="150" w:type="dxa"/>
              <w:right w:w="150" w:type="dxa"/>
            </w:tcMar>
            <w:tcBorders>
              <w:bottom w:val="single" w:sz="4" w:space="0" w:color="D3D3D3"/>
            </w:tcBorders>
          </w:tcPr>
          <w:p>
            <w:r>
              <w:t>Frontend Bundler</w:t>
            </w:r>
          </w:p>
        </w:tc>
        <w:tc>
          <w:tcPr>
            <w:tcW w:type="dxa" w:w="3000"/>
            <w:shd w:fill="F9F6F0"/>
            <w:tcMar>
              <w:top w:w="100" w:type="dxa"/>
              <w:bottom w:w="100" w:type="dxa"/>
              <w:left w:w="150" w:type="dxa"/>
              <w:right w:w="150" w:type="dxa"/>
            </w:tcMar>
            <w:tcBorders>
              <w:bottom w:val="single" w:sz="4" w:space="0" w:color="D3D3D3"/>
            </w:tcBorders>
          </w:tcPr>
          <w:p>
            <w:r>
              <w:t>Vite v5.0 or higher</w:t>
            </w:r>
          </w:p>
        </w:tc>
        <w:tc>
          <w:tcPr>
            <w:tcW w:type="dxa" w:w="3000"/>
            <w:shd w:fill="F9F6F0"/>
            <w:tcMar>
              <w:top w:w="100" w:type="dxa"/>
              <w:bottom w:w="100" w:type="dxa"/>
              <w:left w:w="150" w:type="dxa"/>
              <w:right w:w="150" w:type="dxa"/>
            </w:tcMar>
            <w:tcBorders>
              <w:bottom w:val="single" w:sz="4" w:space="0" w:color="D3D3D3"/>
            </w:tcBorders>
          </w:tcPr>
          <w:p>
            <w:r>
              <w:t>Bundles and hot-reloads React components during development.</w:t>
            </w:r>
          </w:p>
        </w:tc>
      </w:tr>
      <w:tr>
        <w:tc>
          <w:tcPr>
            <w:tcW w:type="dxa" w:w="3000"/>
            <w:tcMar>
              <w:top w:w="100" w:type="dxa"/>
              <w:bottom w:w="100" w:type="dxa"/>
              <w:left w:w="150" w:type="dxa"/>
              <w:right w:w="150" w:type="dxa"/>
            </w:tcMar>
            <w:tcBorders>
              <w:bottom w:val="single" w:sz="4" w:space="0" w:color="D3D3D3"/>
            </w:tcBorders>
          </w:tcPr>
          <w:p>
            <w:r>
              <w:t>Development IDE</w:t>
            </w:r>
          </w:p>
        </w:tc>
        <w:tc>
          <w:tcPr>
            <w:tcW w:type="dxa" w:w="3000"/>
            <w:tcMar>
              <w:top w:w="100" w:type="dxa"/>
              <w:bottom w:w="100" w:type="dxa"/>
              <w:left w:w="150" w:type="dxa"/>
              <w:right w:w="150" w:type="dxa"/>
            </w:tcMar>
            <w:tcBorders>
              <w:bottom w:val="single" w:sz="4" w:space="0" w:color="D3D3D3"/>
            </w:tcBorders>
          </w:tcPr>
          <w:p>
            <w:r>
              <w:t>Visual Studio Code (VS Code)</w:t>
            </w:r>
          </w:p>
        </w:tc>
        <w:tc>
          <w:tcPr>
            <w:tcW w:type="dxa" w:w="3000"/>
            <w:tcMar>
              <w:top w:w="100" w:type="dxa"/>
              <w:bottom w:w="100" w:type="dxa"/>
              <w:left w:w="150" w:type="dxa"/>
              <w:right w:w="150" w:type="dxa"/>
            </w:tcMar>
            <w:tcBorders>
              <w:bottom w:val="single" w:sz="4" w:space="0" w:color="D3D3D3"/>
            </w:tcBorders>
          </w:tcPr>
          <w:p>
            <w:r>
              <w:t>Source code editing, debugging, and git integration.</w:t>
            </w:r>
          </w:p>
        </w:tc>
      </w:tr>
    </w:tbl>
    <w:p>
      <w:pPr>
        <w:spacing w:before="360" w:after="120"/>
      </w:pPr>
      <w:r>
        <w:rPr>
          <w:b/>
          <w:sz w:val="28"/>
        </w:rPr>
        <w:t>3.3 Hardware Requirements</w:t>
      </w:r>
    </w:p>
    <w:p>
      <w:pPr>
        <w:spacing w:after="120"/>
        <w:jc w:val="center"/>
      </w:pPr>
      <w:r>
        <w:rPr>
          <w:b/>
          <w:sz w:val="22"/>
        </w:rPr>
        <w:t>Table 3.2: Minimum Hardware Specifications</w:t>
      </w:r>
    </w:p>
    <w:tbl>
      <w:tblPr>
        <w:tblW w:type="auto" w:w="0"/>
        <w:jc w:val="center"/>
        <w:tblLook w:firstColumn="1" w:firstRow="1" w:lastColumn="0" w:lastRow="0" w:noHBand="0" w:noVBand="1" w:val="04A0"/>
      </w:tblPr>
      <w:tblGrid>
        <w:gridCol w:w="3000"/>
        <w:gridCol w:w="3000"/>
        <w:gridCol w:w="3000"/>
      </w:tblGrid>
      <w:tr>
        <w:tc>
          <w:tcPr>
            <w:tcW w:type="dxa" w:w="3000"/>
            <w:shd w:fill="C88E81"/>
          </w:tcPr>
          <w:p>
            <w:r>
              <w:rPr>
                <w:b/>
                <w:color w:val="FFFFFF"/>
              </w:rPr>
              <w:t>Hardware Resource</w:t>
            </w:r>
          </w:p>
        </w:tc>
        <w:tc>
          <w:tcPr>
            <w:tcW w:type="dxa" w:w="3000"/>
            <w:shd w:fill="C88E81"/>
          </w:tcPr>
          <w:p>
            <w:r>
              <w:rPr>
                <w:b/>
                <w:color w:val="FFFFFF"/>
              </w:rPr>
              <w:t>Minimum Specification</w:t>
            </w:r>
          </w:p>
        </w:tc>
        <w:tc>
          <w:tcPr>
            <w:tcW w:type="dxa" w:w="3000"/>
            <w:shd w:fill="C88E81"/>
          </w:tcPr>
          <w:p>
            <w:r>
              <w:rPr>
                <w:b/>
                <w:color w:val="FFFFFF"/>
              </w:rPr>
              <w:t>Recommended Specification</w:t>
            </w:r>
          </w:p>
        </w:tc>
      </w:tr>
      <w:tr>
        <w:tc>
          <w:tcPr>
            <w:tcW w:type="dxa" w:w="3000"/>
            <w:shd w:fill="F9F6F0"/>
            <w:tcMar>
              <w:top w:w="100" w:type="dxa"/>
              <w:bottom w:w="100" w:type="dxa"/>
              <w:left w:w="150" w:type="dxa"/>
              <w:right w:w="150" w:type="dxa"/>
            </w:tcMar>
            <w:tcBorders>
              <w:bottom w:val="single" w:sz="4" w:space="0" w:color="D3D3D3"/>
            </w:tcBorders>
          </w:tcPr>
          <w:p>
            <w:r>
              <w:t>Processor</w:t>
            </w:r>
          </w:p>
        </w:tc>
        <w:tc>
          <w:tcPr>
            <w:tcW w:type="dxa" w:w="3000"/>
            <w:shd w:fill="F9F6F0"/>
            <w:tcMar>
              <w:top w:w="100" w:type="dxa"/>
              <w:bottom w:w="100" w:type="dxa"/>
              <w:left w:w="150" w:type="dxa"/>
              <w:right w:w="150" w:type="dxa"/>
            </w:tcMar>
            <w:tcBorders>
              <w:bottom w:val="single" w:sz="4" w:space="0" w:color="D3D3D3"/>
            </w:tcBorders>
          </w:tcPr>
          <w:p>
            <w:r>
              <w:t>Dual-Core 2.0 GHz</w:t>
            </w:r>
          </w:p>
        </w:tc>
        <w:tc>
          <w:tcPr>
            <w:tcW w:type="dxa" w:w="3000"/>
            <w:shd w:fill="F9F6F0"/>
            <w:tcMar>
              <w:top w:w="100" w:type="dxa"/>
              <w:bottom w:w="100" w:type="dxa"/>
              <w:left w:w="150" w:type="dxa"/>
              <w:right w:w="150" w:type="dxa"/>
            </w:tcMar>
            <w:tcBorders>
              <w:bottom w:val="single" w:sz="4" w:space="0" w:color="D3D3D3"/>
            </w:tcBorders>
          </w:tcPr>
          <w:p>
            <w:r>
              <w:t>Quad-Core Intel i5/i7 or AMD Ryzen 5</w:t>
            </w:r>
          </w:p>
        </w:tc>
      </w:tr>
      <w:tr>
        <w:tc>
          <w:tcPr>
            <w:tcW w:type="dxa" w:w="3000"/>
            <w:tcMar>
              <w:top w:w="100" w:type="dxa"/>
              <w:bottom w:w="100" w:type="dxa"/>
              <w:left w:w="150" w:type="dxa"/>
              <w:right w:w="150" w:type="dxa"/>
            </w:tcMar>
            <w:tcBorders>
              <w:bottom w:val="single" w:sz="4" w:space="0" w:color="D3D3D3"/>
            </w:tcBorders>
          </w:tcPr>
          <w:p>
            <w:r>
              <w:t>System Memory (RAM)</w:t>
            </w:r>
          </w:p>
        </w:tc>
        <w:tc>
          <w:tcPr>
            <w:tcW w:type="dxa" w:w="3000"/>
            <w:tcMar>
              <w:top w:w="100" w:type="dxa"/>
              <w:bottom w:w="100" w:type="dxa"/>
              <w:left w:w="150" w:type="dxa"/>
              <w:right w:w="150" w:type="dxa"/>
            </w:tcMar>
            <w:tcBorders>
              <w:bottom w:val="single" w:sz="4" w:space="0" w:color="D3D3D3"/>
            </w:tcBorders>
          </w:tcPr>
          <w:p>
            <w:r>
              <w:t>4 GB</w:t>
            </w:r>
          </w:p>
        </w:tc>
        <w:tc>
          <w:tcPr>
            <w:tcW w:type="dxa" w:w="3000"/>
            <w:tcMar>
              <w:top w:w="100" w:type="dxa"/>
              <w:bottom w:w="100" w:type="dxa"/>
              <w:left w:w="150" w:type="dxa"/>
              <w:right w:w="150" w:type="dxa"/>
            </w:tcMar>
            <w:tcBorders>
              <w:bottom w:val="single" w:sz="4" w:space="0" w:color="D3D3D3"/>
            </w:tcBorders>
          </w:tcPr>
          <w:p>
            <w:r>
              <w:t>8 GB or higher</w:t>
            </w:r>
          </w:p>
        </w:tc>
      </w:tr>
      <w:tr>
        <w:tc>
          <w:tcPr>
            <w:tcW w:type="dxa" w:w="3000"/>
            <w:shd w:fill="F9F6F0"/>
            <w:tcMar>
              <w:top w:w="100" w:type="dxa"/>
              <w:bottom w:w="100" w:type="dxa"/>
              <w:left w:w="150" w:type="dxa"/>
              <w:right w:w="150" w:type="dxa"/>
            </w:tcMar>
            <w:tcBorders>
              <w:bottom w:val="single" w:sz="4" w:space="0" w:color="D3D3D3"/>
            </w:tcBorders>
          </w:tcPr>
          <w:p>
            <w:r>
              <w:t>Available Disk Space</w:t>
            </w:r>
          </w:p>
        </w:tc>
        <w:tc>
          <w:tcPr>
            <w:tcW w:type="dxa" w:w="3000"/>
            <w:shd w:fill="F9F6F0"/>
            <w:tcMar>
              <w:top w:w="100" w:type="dxa"/>
              <w:bottom w:w="100" w:type="dxa"/>
              <w:left w:w="150" w:type="dxa"/>
              <w:right w:w="150" w:type="dxa"/>
            </w:tcMar>
            <w:tcBorders>
              <w:bottom w:val="single" w:sz="4" w:space="0" w:color="D3D3D3"/>
            </w:tcBorders>
          </w:tcPr>
          <w:p>
            <w:r>
              <w:t>2 GB (for project and database)</w:t>
            </w:r>
          </w:p>
        </w:tc>
        <w:tc>
          <w:tcPr>
            <w:tcW w:type="dxa" w:w="3000"/>
            <w:shd w:fill="F9F6F0"/>
            <w:tcMar>
              <w:top w:w="100" w:type="dxa"/>
              <w:bottom w:w="100" w:type="dxa"/>
              <w:left w:w="150" w:type="dxa"/>
              <w:right w:w="150" w:type="dxa"/>
            </w:tcMar>
            <w:tcBorders>
              <w:bottom w:val="single" w:sz="4" w:space="0" w:color="D3D3D3"/>
            </w:tcBorders>
          </w:tcPr>
          <w:p>
            <w:r>
              <w:t>10 GB Solid State Drive (SSD)</w:t>
            </w:r>
          </w:p>
        </w:tc>
      </w:tr>
      <w:tr>
        <w:tc>
          <w:tcPr>
            <w:tcW w:type="dxa" w:w="3000"/>
            <w:tcMar>
              <w:top w:w="100" w:type="dxa"/>
              <w:bottom w:w="100" w:type="dxa"/>
              <w:left w:w="150" w:type="dxa"/>
              <w:right w:w="150" w:type="dxa"/>
            </w:tcMar>
            <w:tcBorders>
              <w:bottom w:val="single" w:sz="4" w:space="0" w:color="D3D3D3"/>
            </w:tcBorders>
          </w:tcPr>
          <w:p>
            <w:r>
              <w:t>Display Resolution</w:t>
            </w:r>
          </w:p>
        </w:tc>
        <w:tc>
          <w:tcPr>
            <w:tcW w:type="dxa" w:w="3000"/>
            <w:tcMar>
              <w:top w:w="100" w:type="dxa"/>
              <w:bottom w:w="100" w:type="dxa"/>
              <w:left w:w="150" w:type="dxa"/>
              <w:right w:w="150" w:type="dxa"/>
            </w:tcMar>
            <w:tcBorders>
              <w:bottom w:val="single" w:sz="4" w:space="0" w:color="D3D3D3"/>
            </w:tcBorders>
          </w:tcPr>
          <w:p>
            <w:r>
              <w:t>1024 x 768 pixels</w:t>
            </w:r>
          </w:p>
        </w:tc>
        <w:tc>
          <w:tcPr>
            <w:tcW w:type="dxa" w:w="3000"/>
            <w:tcMar>
              <w:top w:w="100" w:type="dxa"/>
              <w:bottom w:w="100" w:type="dxa"/>
              <w:left w:w="150" w:type="dxa"/>
              <w:right w:w="150" w:type="dxa"/>
            </w:tcMar>
            <w:tcBorders>
              <w:bottom w:val="single" w:sz="4" w:space="0" w:color="D3D3D3"/>
            </w:tcBorders>
          </w:tcPr>
          <w:p>
            <w:r>
              <w:t>1920 x 1080 Full HD (responsive view testing)</w:t>
            </w:r>
          </w:p>
        </w:tc>
      </w:tr>
    </w:tbl>
    <w:p>
      <w:r>
        <w:br w:type="page"/>
      </w:r>
    </w:p>
    <w:p>
      <w:pPr>
        <w:spacing w:before="480" w:after="480"/>
        <w:jc w:val="center"/>
      </w:pPr>
      <w:r>
        <w:rPr>
          <w:b/>
          <w:sz w:val="36"/>
        </w:rPr>
        <w:t>CHAPTER 4: SYSTEM DESIGN</w:t>
      </w:r>
    </w:p>
    <w:p>
      <w:pPr>
        <w:spacing w:before="240" w:after="120"/>
      </w:pPr>
      <w:r>
        <w:rPr>
          <w:b/>
          <w:sz w:val="28"/>
        </w:rPr>
        <w:t>4.1 Database Architecture &amp; Schema Design</w:t>
      </w:r>
    </w:p>
    <w:p>
      <w:pPr>
        <w:spacing w:line="360" w:lineRule="auto"/>
        <w:jc w:val="both"/>
      </w:pPr>
      <w:r>
        <w:t>MongoDB is used to store data for the Elegance Portal. Schemas are defined in Mongoose to enforce validation and establish relationships. The three key data collections are: Users, Services, and Appointments.</w:t>
      </w:r>
    </w:p>
    <w:p>
      <w:pPr>
        <w:spacing w:after="120"/>
        <w:jc w:val="center"/>
      </w:pPr>
      <w:r>
        <w:rPr>
          <w:b/>
          <w:sz w:val="22"/>
        </w:rPr>
        <w:t>Table 4.1: User Model Database Schema</w:t>
      </w:r>
    </w:p>
    <w:tbl>
      <w:tblPr>
        <w:tblW w:type="auto" w:w="0"/>
        <w:jc w:val="center"/>
        <w:tblLook w:firstColumn="1" w:firstRow="1" w:lastColumn="0" w:lastRow="0" w:noHBand="0" w:noVBand="1" w:val="04A0"/>
      </w:tblPr>
      <w:tblGrid>
        <w:gridCol w:w="2250"/>
        <w:gridCol w:w="2250"/>
        <w:gridCol w:w="2250"/>
        <w:gridCol w:w="2250"/>
      </w:tblGrid>
      <w:tr>
        <w:tc>
          <w:tcPr>
            <w:tcW w:type="dxa" w:w="2250"/>
            <w:shd w:fill="C88E81"/>
          </w:tcPr>
          <w:p>
            <w:r>
              <w:rPr>
                <w:b/>
                <w:color w:val="FFFFFF"/>
              </w:rPr>
              <w:t>Field Name</w:t>
            </w:r>
          </w:p>
        </w:tc>
        <w:tc>
          <w:tcPr>
            <w:tcW w:type="dxa" w:w="2250"/>
            <w:shd w:fill="C88E81"/>
          </w:tcPr>
          <w:p>
            <w:r>
              <w:rPr>
                <w:b/>
                <w:color w:val="FFFFFF"/>
              </w:rPr>
              <w:t>Data Type</w:t>
            </w:r>
          </w:p>
        </w:tc>
        <w:tc>
          <w:tcPr>
            <w:tcW w:type="dxa" w:w="2250"/>
            <w:shd w:fill="C88E81"/>
          </w:tcPr>
          <w:p>
            <w:r>
              <w:rPr>
                <w:b/>
                <w:color w:val="FFFFFF"/>
              </w:rPr>
              <w:t>Validation</w:t>
            </w:r>
          </w:p>
        </w:tc>
        <w:tc>
          <w:tcPr>
            <w:tcW w:type="dxa" w:w="2250"/>
            <w:shd w:fill="C88E81"/>
          </w:tcPr>
          <w:p>
            <w:r>
              <w:rPr>
                <w:b/>
                <w:color w:val="FFFFFF"/>
              </w:rPr>
              <w:t>Description</w:t>
            </w:r>
          </w:p>
        </w:tc>
      </w:tr>
      <w:tr>
        <w:tc>
          <w:tcPr>
            <w:tcW w:type="dxa" w:w="2250"/>
            <w:shd w:fill="F9F6F0"/>
            <w:tcMar>
              <w:top w:w="100" w:type="dxa"/>
              <w:bottom w:w="100" w:type="dxa"/>
              <w:left w:w="150" w:type="dxa"/>
              <w:right w:w="150" w:type="dxa"/>
            </w:tcMar>
            <w:tcBorders>
              <w:bottom w:val="single" w:sz="4" w:space="0" w:color="D3D3D3"/>
            </w:tcBorders>
          </w:tcPr>
          <w:p>
            <w:r>
              <w:t>name</w:t>
            </w:r>
          </w:p>
        </w:tc>
        <w:tc>
          <w:tcPr>
            <w:tcW w:type="dxa" w:w="2250"/>
            <w:shd w:fill="F9F6F0"/>
            <w:tcMar>
              <w:top w:w="100" w:type="dxa"/>
              <w:bottom w:w="100" w:type="dxa"/>
              <w:left w:w="150" w:type="dxa"/>
              <w:right w:w="150" w:type="dxa"/>
            </w:tcMar>
            <w:tcBorders>
              <w:bottom w:val="single" w:sz="4" w:space="0" w:color="D3D3D3"/>
            </w:tcBorders>
          </w:tcPr>
          <w:p>
            <w:r>
              <w:t>String</w:t>
            </w:r>
          </w:p>
        </w:tc>
        <w:tc>
          <w:tcPr>
            <w:tcW w:type="dxa" w:w="2250"/>
            <w:shd w:fill="F9F6F0"/>
            <w:tcMar>
              <w:top w:w="100" w:type="dxa"/>
              <w:bottom w:w="100" w:type="dxa"/>
              <w:left w:w="150" w:type="dxa"/>
              <w:right w:w="150" w:type="dxa"/>
            </w:tcMar>
            <w:tcBorders>
              <w:bottom w:val="single" w:sz="4" w:space="0" w:color="D3D3D3"/>
            </w:tcBorders>
          </w:tcPr>
          <w:p>
            <w:r>
              <w:t>Required, Trimmed</w:t>
            </w:r>
          </w:p>
        </w:tc>
        <w:tc>
          <w:tcPr>
            <w:tcW w:type="dxa" w:w="2250"/>
            <w:shd w:fill="F9F6F0"/>
            <w:tcMar>
              <w:top w:w="100" w:type="dxa"/>
              <w:bottom w:w="100" w:type="dxa"/>
              <w:left w:w="150" w:type="dxa"/>
              <w:right w:w="150" w:type="dxa"/>
            </w:tcMar>
            <w:tcBorders>
              <w:bottom w:val="single" w:sz="4" w:space="0" w:color="D3D3D3"/>
            </w:tcBorders>
          </w:tcPr>
          <w:p>
            <w:r>
              <w:t>User's full display name.</w:t>
            </w:r>
          </w:p>
        </w:tc>
      </w:tr>
      <w:tr>
        <w:tc>
          <w:tcPr>
            <w:tcW w:type="dxa" w:w="2250"/>
            <w:tcMar>
              <w:top w:w="100" w:type="dxa"/>
              <w:bottom w:w="100" w:type="dxa"/>
              <w:left w:w="150" w:type="dxa"/>
              <w:right w:w="150" w:type="dxa"/>
            </w:tcMar>
            <w:tcBorders>
              <w:bottom w:val="single" w:sz="4" w:space="0" w:color="D3D3D3"/>
            </w:tcBorders>
          </w:tcPr>
          <w:p>
            <w:r>
              <w:t>email</w:t>
            </w:r>
          </w:p>
        </w:tc>
        <w:tc>
          <w:tcPr>
            <w:tcW w:type="dxa" w:w="2250"/>
            <w:tcMar>
              <w:top w:w="100" w:type="dxa"/>
              <w:bottom w:w="100" w:type="dxa"/>
              <w:left w:w="150" w:type="dxa"/>
              <w:right w:w="150" w:type="dxa"/>
            </w:tcMar>
            <w:tcBorders>
              <w:bottom w:val="single" w:sz="4" w:space="0" w:color="D3D3D3"/>
            </w:tcBorders>
          </w:tcPr>
          <w:p>
            <w:r>
              <w:t>String</w:t>
            </w:r>
          </w:p>
        </w:tc>
        <w:tc>
          <w:tcPr>
            <w:tcW w:type="dxa" w:w="2250"/>
            <w:tcMar>
              <w:top w:w="100" w:type="dxa"/>
              <w:bottom w:w="100" w:type="dxa"/>
              <w:left w:w="150" w:type="dxa"/>
              <w:right w:w="150" w:type="dxa"/>
            </w:tcMar>
            <w:tcBorders>
              <w:bottom w:val="single" w:sz="4" w:space="0" w:color="D3D3D3"/>
            </w:tcBorders>
          </w:tcPr>
          <w:p>
            <w:r>
              <w:t>Required, Unique, Lowercase</w:t>
            </w:r>
          </w:p>
        </w:tc>
        <w:tc>
          <w:tcPr>
            <w:tcW w:type="dxa" w:w="2250"/>
            <w:tcMar>
              <w:top w:w="100" w:type="dxa"/>
              <w:bottom w:w="100" w:type="dxa"/>
              <w:left w:w="150" w:type="dxa"/>
              <w:right w:w="150" w:type="dxa"/>
            </w:tcMar>
            <w:tcBorders>
              <w:bottom w:val="single" w:sz="4" w:space="0" w:color="D3D3D3"/>
            </w:tcBorders>
          </w:tcPr>
          <w:p>
            <w:r>
              <w:t>Primary login identifier.</w:t>
            </w:r>
          </w:p>
        </w:tc>
      </w:tr>
      <w:tr>
        <w:tc>
          <w:tcPr>
            <w:tcW w:type="dxa" w:w="2250"/>
            <w:shd w:fill="F9F6F0"/>
            <w:tcMar>
              <w:top w:w="100" w:type="dxa"/>
              <w:bottom w:w="100" w:type="dxa"/>
              <w:left w:w="150" w:type="dxa"/>
              <w:right w:w="150" w:type="dxa"/>
            </w:tcMar>
            <w:tcBorders>
              <w:bottom w:val="single" w:sz="4" w:space="0" w:color="D3D3D3"/>
            </w:tcBorders>
          </w:tcPr>
          <w:p>
            <w:r>
              <w:t>password</w:t>
            </w:r>
          </w:p>
        </w:tc>
        <w:tc>
          <w:tcPr>
            <w:tcW w:type="dxa" w:w="2250"/>
            <w:shd w:fill="F9F6F0"/>
            <w:tcMar>
              <w:top w:w="100" w:type="dxa"/>
              <w:bottom w:w="100" w:type="dxa"/>
              <w:left w:w="150" w:type="dxa"/>
              <w:right w:w="150" w:type="dxa"/>
            </w:tcMar>
            <w:tcBorders>
              <w:bottom w:val="single" w:sz="4" w:space="0" w:color="D3D3D3"/>
            </w:tcBorders>
          </w:tcPr>
          <w:p>
            <w:r>
              <w:t>String</w:t>
            </w:r>
          </w:p>
        </w:tc>
        <w:tc>
          <w:tcPr>
            <w:tcW w:type="dxa" w:w="2250"/>
            <w:shd w:fill="F9F6F0"/>
            <w:tcMar>
              <w:top w:w="100" w:type="dxa"/>
              <w:bottom w:w="100" w:type="dxa"/>
              <w:left w:w="150" w:type="dxa"/>
              <w:right w:w="150" w:type="dxa"/>
            </w:tcMar>
            <w:tcBorders>
              <w:bottom w:val="single" w:sz="4" w:space="0" w:color="D3D3D3"/>
            </w:tcBorders>
          </w:tcPr>
          <w:p>
            <w:r>
              <w:t>Required (optional for Google)</w:t>
            </w:r>
          </w:p>
        </w:tc>
        <w:tc>
          <w:tcPr>
            <w:tcW w:type="dxa" w:w="2250"/>
            <w:shd w:fill="F9F6F0"/>
            <w:tcMar>
              <w:top w:w="100" w:type="dxa"/>
              <w:bottom w:w="100" w:type="dxa"/>
              <w:left w:w="150" w:type="dxa"/>
              <w:right w:w="150" w:type="dxa"/>
            </w:tcMar>
            <w:tcBorders>
              <w:bottom w:val="single" w:sz="4" w:space="0" w:color="D3D3D3"/>
            </w:tcBorders>
          </w:tcPr>
          <w:p>
            <w:r>
              <w:t>Bcrypt hashed password string.</w:t>
            </w:r>
          </w:p>
        </w:tc>
      </w:tr>
      <w:tr>
        <w:tc>
          <w:tcPr>
            <w:tcW w:type="dxa" w:w="2250"/>
            <w:tcMar>
              <w:top w:w="100" w:type="dxa"/>
              <w:bottom w:w="100" w:type="dxa"/>
              <w:left w:w="150" w:type="dxa"/>
              <w:right w:w="150" w:type="dxa"/>
            </w:tcMar>
            <w:tcBorders>
              <w:bottom w:val="single" w:sz="4" w:space="0" w:color="D3D3D3"/>
            </w:tcBorders>
          </w:tcPr>
          <w:p>
            <w:r>
              <w:t>role</w:t>
            </w:r>
          </w:p>
        </w:tc>
        <w:tc>
          <w:tcPr>
            <w:tcW w:type="dxa" w:w="2250"/>
            <w:tcMar>
              <w:top w:w="100" w:type="dxa"/>
              <w:bottom w:w="100" w:type="dxa"/>
              <w:left w:w="150" w:type="dxa"/>
              <w:right w:w="150" w:type="dxa"/>
            </w:tcMar>
            <w:tcBorders>
              <w:bottom w:val="single" w:sz="4" w:space="0" w:color="D3D3D3"/>
            </w:tcBorders>
          </w:tcPr>
          <w:p>
            <w:r>
              <w:t>String</w:t>
            </w:r>
          </w:p>
        </w:tc>
        <w:tc>
          <w:tcPr>
            <w:tcW w:type="dxa" w:w="2250"/>
            <w:tcMar>
              <w:top w:w="100" w:type="dxa"/>
              <w:bottom w:w="100" w:type="dxa"/>
              <w:left w:w="150" w:type="dxa"/>
              <w:right w:w="150" w:type="dxa"/>
            </w:tcMar>
            <w:tcBorders>
              <w:bottom w:val="single" w:sz="4" w:space="0" w:color="D3D3D3"/>
            </w:tcBorders>
          </w:tcPr>
          <w:p>
            <w:r>
              <w:t>Enum: user, professional, admin</w:t>
            </w:r>
          </w:p>
        </w:tc>
        <w:tc>
          <w:tcPr>
            <w:tcW w:type="dxa" w:w="2250"/>
            <w:tcMar>
              <w:top w:w="100" w:type="dxa"/>
              <w:bottom w:w="100" w:type="dxa"/>
              <w:left w:w="150" w:type="dxa"/>
              <w:right w:w="150" w:type="dxa"/>
            </w:tcMar>
            <w:tcBorders>
              <w:bottom w:val="single" w:sz="4" w:space="0" w:color="D3D3D3"/>
            </w:tcBorders>
          </w:tcPr>
          <w:p>
            <w:r>
              <w:t>Determines dashboard access permissions.</w:t>
            </w:r>
          </w:p>
        </w:tc>
      </w:tr>
      <w:tr>
        <w:tc>
          <w:tcPr>
            <w:tcW w:type="dxa" w:w="2250"/>
            <w:shd w:fill="F9F6F0"/>
            <w:tcMar>
              <w:top w:w="100" w:type="dxa"/>
              <w:bottom w:w="100" w:type="dxa"/>
              <w:left w:w="150" w:type="dxa"/>
              <w:right w:w="150" w:type="dxa"/>
            </w:tcMar>
            <w:tcBorders>
              <w:bottom w:val="single" w:sz="4" w:space="0" w:color="D3D3D3"/>
            </w:tcBorders>
          </w:tcPr>
          <w:p>
            <w:r>
              <w:t>specialization</w:t>
            </w:r>
          </w:p>
        </w:tc>
        <w:tc>
          <w:tcPr>
            <w:tcW w:type="dxa" w:w="2250"/>
            <w:shd w:fill="F9F6F0"/>
            <w:tcMar>
              <w:top w:w="100" w:type="dxa"/>
              <w:bottom w:w="100" w:type="dxa"/>
              <w:left w:w="150" w:type="dxa"/>
              <w:right w:w="150" w:type="dxa"/>
            </w:tcMar>
            <w:tcBorders>
              <w:bottom w:val="single" w:sz="4" w:space="0" w:color="D3D3D3"/>
            </w:tcBorders>
          </w:tcPr>
          <w:p>
            <w:r>
              <w:t>String</w:t>
            </w:r>
          </w:p>
        </w:tc>
        <w:tc>
          <w:tcPr>
            <w:tcW w:type="dxa" w:w="2250"/>
            <w:shd w:fill="F9F6F0"/>
            <w:tcMar>
              <w:top w:w="100" w:type="dxa"/>
              <w:bottom w:w="100" w:type="dxa"/>
              <w:left w:w="150" w:type="dxa"/>
              <w:right w:w="150" w:type="dxa"/>
            </w:tcMar>
            <w:tcBorders>
              <w:bottom w:val="single" w:sz="4" w:space="0" w:color="D3D3D3"/>
            </w:tcBorders>
          </w:tcPr>
          <w:p>
            <w:r>
              <w:t>Default: ''</w:t>
            </w:r>
          </w:p>
        </w:tc>
        <w:tc>
          <w:tcPr>
            <w:tcW w:type="dxa" w:w="2250"/>
            <w:shd w:fill="F9F6F0"/>
            <w:tcMar>
              <w:top w:w="100" w:type="dxa"/>
              <w:bottom w:w="100" w:type="dxa"/>
              <w:left w:w="150" w:type="dxa"/>
              <w:right w:w="150" w:type="dxa"/>
            </w:tcMar>
            <w:tcBorders>
              <w:bottom w:val="single" w:sz="4" w:space="0" w:color="D3D3D3"/>
            </w:tcBorders>
          </w:tcPr>
          <w:p>
            <w:r>
              <w:t>Stylist focus area (e.g. Hair Styling).</w:t>
            </w:r>
          </w:p>
        </w:tc>
      </w:tr>
      <w:tr>
        <w:tc>
          <w:tcPr>
            <w:tcW w:type="dxa" w:w="2250"/>
            <w:tcMar>
              <w:top w:w="100" w:type="dxa"/>
              <w:bottom w:w="100" w:type="dxa"/>
              <w:left w:w="150" w:type="dxa"/>
              <w:right w:w="150" w:type="dxa"/>
            </w:tcMar>
            <w:tcBorders>
              <w:bottom w:val="single" w:sz="4" w:space="0" w:color="D3D3D3"/>
            </w:tcBorders>
          </w:tcPr>
          <w:p>
            <w:r>
              <w:t>experience</w:t>
            </w:r>
          </w:p>
        </w:tc>
        <w:tc>
          <w:tcPr>
            <w:tcW w:type="dxa" w:w="2250"/>
            <w:tcMar>
              <w:top w:w="100" w:type="dxa"/>
              <w:bottom w:w="100" w:type="dxa"/>
              <w:left w:w="150" w:type="dxa"/>
              <w:right w:w="150" w:type="dxa"/>
            </w:tcMar>
            <w:tcBorders>
              <w:bottom w:val="single" w:sz="4" w:space="0" w:color="D3D3D3"/>
            </w:tcBorders>
          </w:tcPr>
          <w:p>
            <w:r>
              <w:t>Number</w:t>
            </w:r>
          </w:p>
        </w:tc>
        <w:tc>
          <w:tcPr>
            <w:tcW w:type="dxa" w:w="2250"/>
            <w:tcMar>
              <w:top w:w="100" w:type="dxa"/>
              <w:bottom w:w="100" w:type="dxa"/>
              <w:left w:w="150" w:type="dxa"/>
              <w:right w:w="150" w:type="dxa"/>
            </w:tcMar>
            <w:tcBorders>
              <w:bottom w:val="single" w:sz="4" w:space="0" w:color="D3D3D3"/>
            </w:tcBorders>
          </w:tcPr>
          <w:p>
            <w:r>
              <w:t>Default: 0</w:t>
            </w:r>
          </w:p>
        </w:tc>
        <w:tc>
          <w:tcPr>
            <w:tcW w:type="dxa" w:w="2250"/>
            <w:tcMar>
              <w:top w:w="100" w:type="dxa"/>
              <w:bottom w:w="100" w:type="dxa"/>
              <w:left w:w="150" w:type="dxa"/>
              <w:right w:w="150" w:type="dxa"/>
            </w:tcMar>
            <w:tcBorders>
              <w:bottom w:val="single" w:sz="4" w:space="0" w:color="D3D3D3"/>
            </w:tcBorders>
          </w:tcPr>
          <w:p>
            <w:r>
              <w:t>Stylist's years of professional practice.</w:t>
            </w:r>
          </w:p>
        </w:tc>
      </w:tr>
    </w:tbl>
    <w:p>
      <w:r>
        <w:br w:type="page"/>
      </w:r>
    </w:p>
    <w:p>
      <w:pPr>
        <w:spacing w:before="240" w:after="120"/>
        <w:jc w:val="center"/>
      </w:pPr>
      <w:r>
        <w:rPr>
          <w:b/>
          <w:sz w:val="22"/>
        </w:rPr>
        <w:t>Table 4.2: Appointment Model Database Schema</w:t>
      </w:r>
    </w:p>
    <w:tbl>
      <w:tblPr>
        <w:tblW w:type="auto" w:w="0"/>
        <w:jc w:val="center"/>
        <w:tblLook w:firstColumn="1" w:firstRow="1" w:lastColumn="0" w:lastRow="0" w:noHBand="0" w:noVBand="1" w:val="04A0"/>
      </w:tblPr>
      <w:tblGrid>
        <w:gridCol w:w="2250"/>
        <w:gridCol w:w="2250"/>
        <w:gridCol w:w="2250"/>
        <w:gridCol w:w="2250"/>
      </w:tblGrid>
      <w:tr>
        <w:tc>
          <w:tcPr>
            <w:tcW w:type="dxa" w:w="2250"/>
            <w:shd w:fill="C88E81"/>
          </w:tcPr>
          <w:p>
            <w:r>
              <w:rPr>
                <w:b/>
                <w:color w:val="FFFFFF"/>
              </w:rPr>
              <w:t>Field Name</w:t>
            </w:r>
          </w:p>
        </w:tc>
        <w:tc>
          <w:tcPr>
            <w:tcW w:type="dxa" w:w="2250"/>
            <w:shd w:fill="C88E81"/>
          </w:tcPr>
          <w:p>
            <w:r>
              <w:rPr>
                <w:b/>
                <w:color w:val="FFFFFF"/>
              </w:rPr>
              <w:t>Data Type</w:t>
            </w:r>
          </w:p>
        </w:tc>
        <w:tc>
          <w:tcPr>
            <w:tcW w:type="dxa" w:w="2250"/>
            <w:shd w:fill="C88E81"/>
          </w:tcPr>
          <w:p>
            <w:r>
              <w:rPr>
                <w:b/>
                <w:color w:val="FFFFFF"/>
              </w:rPr>
              <w:t>Validation</w:t>
            </w:r>
          </w:p>
        </w:tc>
        <w:tc>
          <w:tcPr>
            <w:tcW w:type="dxa" w:w="2250"/>
            <w:shd w:fill="C88E81"/>
          </w:tcPr>
          <w:p>
            <w:r>
              <w:rPr>
                <w:b/>
                <w:color w:val="FFFFFF"/>
              </w:rPr>
              <w:t>Description</w:t>
            </w:r>
          </w:p>
        </w:tc>
      </w:tr>
      <w:tr>
        <w:tc>
          <w:tcPr>
            <w:tcW w:type="dxa" w:w="2250"/>
            <w:shd w:fill="F9F6F0"/>
            <w:tcMar>
              <w:top w:w="100" w:type="dxa"/>
              <w:bottom w:w="100" w:type="dxa"/>
              <w:left w:w="150" w:type="dxa"/>
              <w:right w:w="150" w:type="dxa"/>
            </w:tcMar>
            <w:tcBorders>
              <w:bottom w:val="single" w:sz="4" w:space="0" w:color="D3D3D3"/>
            </w:tcBorders>
          </w:tcPr>
          <w:p>
            <w:r>
              <w:t>client</w:t>
            </w:r>
          </w:p>
        </w:tc>
        <w:tc>
          <w:tcPr>
            <w:tcW w:type="dxa" w:w="2250"/>
            <w:shd w:fill="F9F6F0"/>
            <w:tcMar>
              <w:top w:w="100" w:type="dxa"/>
              <w:bottom w:w="100" w:type="dxa"/>
              <w:left w:w="150" w:type="dxa"/>
              <w:right w:w="150" w:type="dxa"/>
            </w:tcMar>
            <w:tcBorders>
              <w:bottom w:val="single" w:sz="4" w:space="0" w:color="D3D3D3"/>
            </w:tcBorders>
          </w:tcPr>
          <w:p>
            <w:r>
              <w:t>ObjectId (Ref: User)</w:t>
            </w:r>
          </w:p>
        </w:tc>
        <w:tc>
          <w:tcPr>
            <w:tcW w:type="dxa" w:w="2250"/>
            <w:shd w:fill="F9F6F0"/>
            <w:tcMar>
              <w:top w:w="100" w:type="dxa"/>
              <w:bottom w:w="100" w:type="dxa"/>
              <w:left w:w="150" w:type="dxa"/>
              <w:right w:w="150" w:type="dxa"/>
            </w:tcMar>
            <w:tcBorders>
              <w:bottom w:val="single" w:sz="4" w:space="0" w:color="D3D3D3"/>
            </w:tcBorders>
          </w:tcPr>
          <w:p>
            <w:r>
              <w:t>Required</w:t>
            </w:r>
          </w:p>
        </w:tc>
        <w:tc>
          <w:tcPr>
            <w:tcW w:type="dxa" w:w="2250"/>
            <w:shd w:fill="F9F6F0"/>
            <w:tcMar>
              <w:top w:w="100" w:type="dxa"/>
              <w:bottom w:w="100" w:type="dxa"/>
              <w:left w:w="150" w:type="dxa"/>
              <w:right w:w="150" w:type="dxa"/>
            </w:tcMar>
            <w:tcBorders>
              <w:bottom w:val="single" w:sz="4" w:space="0" w:color="D3D3D3"/>
            </w:tcBorders>
          </w:tcPr>
          <w:p>
            <w:r>
              <w:t>Reference to the client who booked the slot.</w:t>
            </w:r>
          </w:p>
        </w:tc>
      </w:tr>
      <w:tr>
        <w:tc>
          <w:tcPr>
            <w:tcW w:type="dxa" w:w="2250"/>
            <w:tcMar>
              <w:top w:w="100" w:type="dxa"/>
              <w:bottom w:w="100" w:type="dxa"/>
              <w:left w:w="150" w:type="dxa"/>
              <w:right w:w="150" w:type="dxa"/>
            </w:tcMar>
            <w:tcBorders>
              <w:bottom w:val="single" w:sz="4" w:space="0" w:color="D3D3D3"/>
            </w:tcBorders>
          </w:tcPr>
          <w:p>
            <w:r>
              <w:t>stylist</w:t>
            </w:r>
          </w:p>
        </w:tc>
        <w:tc>
          <w:tcPr>
            <w:tcW w:type="dxa" w:w="2250"/>
            <w:tcMar>
              <w:top w:w="100" w:type="dxa"/>
              <w:bottom w:w="100" w:type="dxa"/>
              <w:left w:w="150" w:type="dxa"/>
              <w:right w:w="150" w:type="dxa"/>
            </w:tcMar>
            <w:tcBorders>
              <w:bottom w:val="single" w:sz="4" w:space="0" w:color="D3D3D3"/>
            </w:tcBorders>
          </w:tcPr>
          <w:p>
            <w:r>
              <w:t>ObjectId (Ref: User)</w:t>
            </w:r>
          </w:p>
        </w:tc>
        <w:tc>
          <w:tcPr>
            <w:tcW w:type="dxa" w:w="2250"/>
            <w:tcMar>
              <w:top w:w="100" w:type="dxa"/>
              <w:bottom w:w="100" w:type="dxa"/>
              <w:left w:w="150" w:type="dxa"/>
              <w:right w:w="150" w:type="dxa"/>
            </w:tcMar>
            <w:tcBorders>
              <w:bottom w:val="single" w:sz="4" w:space="0" w:color="D3D3D3"/>
            </w:tcBorders>
          </w:tcPr>
          <w:p>
            <w:r>
              <w:t>Required</w:t>
            </w:r>
          </w:p>
        </w:tc>
        <w:tc>
          <w:tcPr>
            <w:tcW w:type="dxa" w:w="2250"/>
            <w:tcMar>
              <w:top w:w="100" w:type="dxa"/>
              <w:bottom w:w="100" w:type="dxa"/>
              <w:left w:w="150" w:type="dxa"/>
              <w:right w:w="150" w:type="dxa"/>
            </w:tcMar>
            <w:tcBorders>
              <w:bottom w:val="single" w:sz="4" w:space="0" w:color="D3D3D3"/>
            </w:tcBorders>
          </w:tcPr>
          <w:p>
            <w:r>
              <w:t>Reference to the stylist assigned to the booking.</w:t>
            </w:r>
          </w:p>
        </w:tc>
      </w:tr>
      <w:tr>
        <w:tc>
          <w:tcPr>
            <w:tcW w:type="dxa" w:w="2250"/>
            <w:shd w:fill="F9F6F0"/>
            <w:tcMar>
              <w:top w:w="100" w:type="dxa"/>
              <w:bottom w:w="100" w:type="dxa"/>
              <w:left w:w="150" w:type="dxa"/>
              <w:right w:w="150" w:type="dxa"/>
            </w:tcMar>
            <w:tcBorders>
              <w:bottom w:val="single" w:sz="4" w:space="0" w:color="D3D3D3"/>
            </w:tcBorders>
          </w:tcPr>
          <w:p>
            <w:r>
              <w:t>service</w:t>
            </w:r>
          </w:p>
        </w:tc>
        <w:tc>
          <w:tcPr>
            <w:tcW w:type="dxa" w:w="2250"/>
            <w:shd w:fill="F9F6F0"/>
            <w:tcMar>
              <w:top w:w="100" w:type="dxa"/>
              <w:bottom w:w="100" w:type="dxa"/>
              <w:left w:w="150" w:type="dxa"/>
              <w:right w:w="150" w:type="dxa"/>
            </w:tcMar>
            <w:tcBorders>
              <w:bottom w:val="single" w:sz="4" w:space="0" w:color="D3D3D3"/>
            </w:tcBorders>
          </w:tcPr>
          <w:p>
            <w:r>
              <w:t>ObjectId (Ref: Service)</w:t>
            </w:r>
          </w:p>
        </w:tc>
        <w:tc>
          <w:tcPr>
            <w:tcW w:type="dxa" w:w="2250"/>
            <w:shd w:fill="F9F6F0"/>
            <w:tcMar>
              <w:top w:w="100" w:type="dxa"/>
              <w:bottom w:w="100" w:type="dxa"/>
              <w:left w:w="150" w:type="dxa"/>
              <w:right w:w="150" w:type="dxa"/>
            </w:tcMar>
            <w:tcBorders>
              <w:bottom w:val="single" w:sz="4" w:space="0" w:color="D3D3D3"/>
            </w:tcBorders>
          </w:tcPr>
          <w:p>
            <w:r>
              <w:t>Required</w:t>
            </w:r>
          </w:p>
        </w:tc>
        <w:tc>
          <w:tcPr>
            <w:tcW w:type="dxa" w:w="2250"/>
            <w:shd w:fill="F9F6F0"/>
            <w:tcMar>
              <w:top w:w="100" w:type="dxa"/>
              <w:bottom w:w="100" w:type="dxa"/>
              <w:left w:w="150" w:type="dxa"/>
              <w:right w:w="150" w:type="dxa"/>
            </w:tcMar>
            <w:tcBorders>
              <w:bottom w:val="single" w:sz="4" w:space="0" w:color="D3D3D3"/>
            </w:tcBorders>
          </w:tcPr>
          <w:p>
            <w:r>
              <w:t>Reference to the service selected by the client.</w:t>
            </w:r>
          </w:p>
        </w:tc>
      </w:tr>
      <w:tr>
        <w:tc>
          <w:tcPr>
            <w:tcW w:type="dxa" w:w="2250"/>
            <w:tcMar>
              <w:top w:w="100" w:type="dxa"/>
              <w:bottom w:w="100" w:type="dxa"/>
              <w:left w:w="150" w:type="dxa"/>
              <w:right w:w="150" w:type="dxa"/>
            </w:tcMar>
            <w:tcBorders>
              <w:bottom w:val="single" w:sz="4" w:space="0" w:color="D3D3D3"/>
            </w:tcBorders>
          </w:tcPr>
          <w:p>
            <w:r>
              <w:t>date</w:t>
            </w:r>
          </w:p>
        </w:tc>
        <w:tc>
          <w:tcPr>
            <w:tcW w:type="dxa" w:w="2250"/>
            <w:tcMar>
              <w:top w:w="100" w:type="dxa"/>
              <w:bottom w:w="100" w:type="dxa"/>
              <w:left w:w="150" w:type="dxa"/>
              <w:right w:w="150" w:type="dxa"/>
            </w:tcMar>
            <w:tcBorders>
              <w:bottom w:val="single" w:sz="4" w:space="0" w:color="D3D3D3"/>
            </w:tcBorders>
          </w:tcPr>
          <w:p>
            <w:r>
              <w:t>Date</w:t>
            </w:r>
          </w:p>
        </w:tc>
        <w:tc>
          <w:tcPr>
            <w:tcW w:type="dxa" w:w="2250"/>
            <w:tcMar>
              <w:top w:w="100" w:type="dxa"/>
              <w:bottom w:w="100" w:type="dxa"/>
              <w:left w:w="150" w:type="dxa"/>
              <w:right w:w="150" w:type="dxa"/>
            </w:tcMar>
            <w:tcBorders>
              <w:bottom w:val="single" w:sz="4" w:space="0" w:color="D3D3D3"/>
            </w:tcBorders>
          </w:tcPr>
          <w:p>
            <w:r>
              <w:t>Required</w:t>
            </w:r>
          </w:p>
        </w:tc>
        <w:tc>
          <w:tcPr>
            <w:tcW w:type="dxa" w:w="2250"/>
            <w:tcMar>
              <w:top w:w="100" w:type="dxa"/>
              <w:bottom w:w="100" w:type="dxa"/>
              <w:left w:w="150" w:type="dxa"/>
              <w:right w:w="150" w:type="dxa"/>
            </w:tcMar>
            <w:tcBorders>
              <w:bottom w:val="single" w:sz="4" w:space="0" w:color="D3D3D3"/>
            </w:tcBorders>
          </w:tcPr>
          <w:p>
            <w:r>
              <w:t>Date of the scheduled appointment.</w:t>
            </w:r>
          </w:p>
        </w:tc>
      </w:tr>
      <w:tr>
        <w:tc>
          <w:tcPr>
            <w:tcW w:type="dxa" w:w="2250"/>
            <w:shd w:fill="F9F6F0"/>
            <w:tcMar>
              <w:top w:w="100" w:type="dxa"/>
              <w:bottom w:w="100" w:type="dxa"/>
              <w:left w:w="150" w:type="dxa"/>
              <w:right w:w="150" w:type="dxa"/>
            </w:tcMar>
            <w:tcBorders>
              <w:bottom w:val="single" w:sz="4" w:space="0" w:color="D3D3D3"/>
            </w:tcBorders>
          </w:tcPr>
          <w:p>
            <w:r>
              <w:t>timeSlot</w:t>
            </w:r>
          </w:p>
        </w:tc>
        <w:tc>
          <w:tcPr>
            <w:tcW w:type="dxa" w:w="2250"/>
            <w:shd w:fill="F9F6F0"/>
            <w:tcMar>
              <w:top w:w="100" w:type="dxa"/>
              <w:bottom w:w="100" w:type="dxa"/>
              <w:left w:w="150" w:type="dxa"/>
              <w:right w:w="150" w:type="dxa"/>
            </w:tcMar>
            <w:tcBorders>
              <w:bottom w:val="single" w:sz="4" w:space="0" w:color="D3D3D3"/>
            </w:tcBorders>
          </w:tcPr>
          <w:p>
            <w:r>
              <w:t>String</w:t>
            </w:r>
          </w:p>
        </w:tc>
        <w:tc>
          <w:tcPr>
            <w:tcW w:type="dxa" w:w="2250"/>
            <w:shd w:fill="F9F6F0"/>
            <w:tcMar>
              <w:top w:w="100" w:type="dxa"/>
              <w:bottom w:w="100" w:type="dxa"/>
              <w:left w:w="150" w:type="dxa"/>
              <w:right w:w="150" w:type="dxa"/>
            </w:tcMar>
            <w:tcBorders>
              <w:bottom w:val="single" w:sz="4" w:space="0" w:color="D3D3D3"/>
            </w:tcBorders>
          </w:tcPr>
          <w:p>
            <w:r>
              <w:t>Required</w:t>
            </w:r>
          </w:p>
        </w:tc>
        <w:tc>
          <w:tcPr>
            <w:tcW w:type="dxa" w:w="2250"/>
            <w:shd w:fill="F9F6F0"/>
            <w:tcMar>
              <w:top w:w="100" w:type="dxa"/>
              <w:bottom w:w="100" w:type="dxa"/>
              <w:left w:w="150" w:type="dxa"/>
              <w:right w:w="150" w:type="dxa"/>
            </w:tcMar>
            <w:tcBorders>
              <w:bottom w:val="single" w:sz="4" w:space="0" w:color="D3D3D3"/>
            </w:tcBorders>
          </w:tcPr>
          <w:p>
            <w:r>
              <w:t>Time slot selected (e.g., '10:00 AM - 11:00 AM').</w:t>
            </w:r>
          </w:p>
        </w:tc>
      </w:tr>
      <w:tr>
        <w:tc>
          <w:tcPr>
            <w:tcW w:type="dxa" w:w="2250"/>
            <w:tcMar>
              <w:top w:w="100" w:type="dxa"/>
              <w:bottom w:w="100" w:type="dxa"/>
              <w:left w:w="150" w:type="dxa"/>
              <w:right w:w="150" w:type="dxa"/>
            </w:tcMar>
            <w:tcBorders>
              <w:bottom w:val="single" w:sz="4" w:space="0" w:color="D3D3D3"/>
            </w:tcBorders>
          </w:tcPr>
          <w:p>
            <w:r>
              <w:t>status</w:t>
            </w:r>
          </w:p>
        </w:tc>
        <w:tc>
          <w:tcPr>
            <w:tcW w:type="dxa" w:w="2250"/>
            <w:tcMar>
              <w:top w:w="100" w:type="dxa"/>
              <w:bottom w:w="100" w:type="dxa"/>
              <w:left w:w="150" w:type="dxa"/>
              <w:right w:w="150" w:type="dxa"/>
            </w:tcMar>
            <w:tcBorders>
              <w:bottom w:val="single" w:sz="4" w:space="0" w:color="D3D3D3"/>
            </w:tcBorders>
          </w:tcPr>
          <w:p>
            <w:r>
              <w:t>String</w:t>
            </w:r>
          </w:p>
        </w:tc>
        <w:tc>
          <w:tcPr>
            <w:tcW w:type="dxa" w:w="2250"/>
            <w:tcMar>
              <w:top w:w="100" w:type="dxa"/>
              <w:bottom w:w="100" w:type="dxa"/>
              <w:left w:w="150" w:type="dxa"/>
              <w:right w:w="150" w:type="dxa"/>
            </w:tcMar>
            <w:tcBorders>
              <w:bottom w:val="single" w:sz="4" w:space="0" w:color="D3D3D3"/>
            </w:tcBorders>
          </w:tcPr>
          <w:p>
            <w:r>
              <w:t>Enum: pending, approved, cancelled</w:t>
            </w:r>
          </w:p>
        </w:tc>
        <w:tc>
          <w:tcPr>
            <w:tcW w:type="dxa" w:w="2250"/>
            <w:tcMar>
              <w:top w:w="100" w:type="dxa"/>
              <w:bottom w:w="100" w:type="dxa"/>
              <w:left w:w="150" w:type="dxa"/>
              <w:right w:w="150" w:type="dxa"/>
            </w:tcMar>
            <w:tcBorders>
              <w:bottom w:val="single" w:sz="4" w:space="0" w:color="D3D3D3"/>
            </w:tcBorders>
          </w:tcPr>
          <w:p>
            <w:r>
              <w:t>Current state of the appointment.</w:t>
            </w:r>
          </w:p>
        </w:tc>
      </w:tr>
    </w:tbl>
    <w:p>
      <w:r>
        <w:br w:type="page"/>
      </w:r>
    </w:p>
    <w:p>
      <w:pPr>
        <w:spacing w:before="240" w:after="120"/>
        <w:jc w:val="center"/>
      </w:pPr>
      <w:r>
        <w:rPr>
          <w:b/>
          <w:sz w:val="22"/>
        </w:rPr>
        <w:t>Table 4.4: REST API Endpoints Specification</w:t>
      </w:r>
    </w:p>
    <w:tbl>
      <w:tblPr>
        <w:tblW w:type="auto" w:w="0"/>
        <w:jc w:val="center"/>
        <w:tblLook w:firstColumn="1" w:firstRow="1" w:lastColumn="0" w:lastRow="0" w:noHBand="0" w:noVBand="1" w:val="04A0"/>
      </w:tblPr>
      <w:tblGrid>
        <w:gridCol w:w="2250"/>
        <w:gridCol w:w="2250"/>
        <w:gridCol w:w="2250"/>
        <w:gridCol w:w="2250"/>
      </w:tblGrid>
      <w:tr>
        <w:tc>
          <w:tcPr>
            <w:tcW w:type="dxa" w:w="2250"/>
            <w:shd w:fill="C88E81"/>
          </w:tcPr>
          <w:p>
            <w:r>
              <w:rPr>
                <w:b/>
                <w:color w:val="FFFFFF"/>
              </w:rPr>
              <w:t>Endpoint Route</w:t>
            </w:r>
          </w:p>
        </w:tc>
        <w:tc>
          <w:tcPr>
            <w:tcW w:type="dxa" w:w="2250"/>
            <w:shd w:fill="C88E81"/>
          </w:tcPr>
          <w:p>
            <w:r>
              <w:rPr>
                <w:b/>
                <w:color w:val="FFFFFF"/>
              </w:rPr>
              <w:t>HTTP Verb</w:t>
            </w:r>
          </w:p>
        </w:tc>
        <w:tc>
          <w:tcPr>
            <w:tcW w:type="dxa" w:w="2250"/>
            <w:shd w:fill="C88E81"/>
          </w:tcPr>
          <w:p>
            <w:r>
              <w:rPr>
                <w:b/>
                <w:color w:val="FFFFFF"/>
              </w:rPr>
              <w:t>Auth Required</w:t>
            </w:r>
          </w:p>
        </w:tc>
        <w:tc>
          <w:tcPr>
            <w:tcW w:type="dxa" w:w="2250"/>
            <w:shd w:fill="C88E81"/>
          </w:tcPr>
          <w:p>
            <w:r>
              <w:rPr>
                <w:b/>
                <w:color w:val="FFFFFF"/>
              </w:rPr>
              <w:t>Description</w:t>
            </w:r>
          </w:p>
        </w:tc>
      </w:tr>
      <w:tr>
        <w:tc>
          <w:tcPr>
            <w:tcW w:type="dxa" w:w="2250"/>
            <w:shd w:fill="F9F6F0"/>
            <w:tcMar>
              <w:top w:w="100" w:type="dxa"/>
              <w:bottom w:w="100" w:type="dxa"/>
              <w:left w:w="150" w:type="dxa"/>
              <w:right w:w="150" w:type="dxa"/>
            </w:tcMar>
            <w:tcBorders>
              <w:bottom w:val="single" w:sz="4" w:space="0" w:color="D3D3D3"/>
            </w:tcBorders>
          </w:tcPr>
          <w:p>
            <w:r>
              <w:t>/auth/signup</w:t>
            </w:r>
          </w:p>
        </w:tc>
        <w:tc>
          <w:tcPr>
            <w:tcW w:type="dxa" w:w="2250"/>
            <w:shd w:fill="F9F6F0"/>
            <w:tcMar>
              <w:top w:w="100" w:type="dxa"/>
              <w:bottom w:w="100" w:type="dxa"/>
              <w:left w:w="150" w:type="dxa"/>
              <w:right w:w="150" w:type="dxa"/>
            </w:tcMar>
            <w:tcBorders>
              <w:bottom w:val="single" w:sz="4" w:space="0" w:color="D3D3D3"/>
            </w:tcBorders>
          </w:tcPr>
          <w:p>
            <w:r>
              <w:t>POST</w:t>
            </w:r>
          </w:p>
        </w:tc>
        <w:tc>
          <w:tcPr>
            <w:tcW w:type="dxa" w:w="2250"/>
            <w:shd w:fill="F9F6F0"/>
            <w:tcMar>
              <w:top w:w="100" w:type="dxa"/>
              <w:bottom w:w="100" w:type="dxa"/>
              <w:left w:w="150" w:type="dxa"/>
              <w:right w:w="150" w:type="dxa"/>
            </w:tcMar>
            <w:tcBorders>
              <w:bottom w:val="single" w:sz="4" w:space="0" w:color="D3D3D3"/>
            </w:tcBorders>
          </w:tcPr>
          <w:p>
            <w:r>
              <w:t>Public</w:t>
            </w:r>
          </w:p>
        </w:tc>
        <w:tc>
          <w:tcPr>
            <w:tcW w:type="dxa" w:w="2250"/>
            <w:shd w:fill="F9F6F0"/>
            <w:tcMar>
              <w:top w:w="100" w:type="dxa"/>
              <w:bottom w:w="100" w:type="dxa"/>
              <w:left w:w="150" w:type="dxa"/>
              <w:right w:w="150" w:type="dxa"/>
            </w:tcMar>
            <w:tcBorders>
              <w:bottom w:val="single" w:sz="4" w:space="0" w:color="D3D3D3"/>
            </w:tcBorders>
          </w:tcPr>
          <w:p>
            <w:r>
              <w:t>Registers a new user (Client, Stylist, or Admin).</w:t>
            </w:r>
          </w:p>
        </w:tc>
      </w:tr>
      <w:tr>
        <w:tc>
          <w:tcPr>
            <w:tcW w:type="dxa" w:w="2250"/>
            <w:tcMar>
              <w:top w:w="100" w:type="dxa"/>
              <w:bottom w:w="100" w:type="dxa"/>
              <w:left w:w="150" w:type="dxa"/>
              <w:right w:w="150" w:type="dxa"/>
            </w:tcMar>
            <w:tcBorders>
              <w:bottom w:val="single" w:sz="4" w:space="0" w:color="D3D3D3"/>
            </w:tcBorders>
          </w:tcPr>
          <w:p>
            <w:r>
              <w:t>/auth/login</w:t>
            </w:r>
          </w:p>
        </w:tc>
        <w:tc>
          <w:tcPr>
            <w:tcW w:type="dxa" w:w="2250"/>
            <w:tcMar>
              <w:top w:w="100" w:type="dxa"/>
              <w:bottom w:w="100" w:type="dxa"/>
              <w:left w:w="150" w:type="dxa"/>
              <w:right w:w="150" w:type="dxa"/>
            </w:tcMar>
            <w:tcBorders>
              <w:bottom w:val="single" w:sz="4" w:space="0" w:color="D3D3D3"/>
            </w:tcBorders>
          </w:tcPr>
          <w:p>
            <w:r>
              <w:t>POST</w:t>
            </w:r>
          </w:p>
        </w:tc>
        <w:tc>
          <w:tcPr>
            <w:tcW w:type="dxa" w:w="2250"/>
            <w:tcMar>
              <w:top w:w="100" w:type="dxa"/>
              <w:bottom w:w="100" w:type="dxa"/>
              <w:left w:w="150" w:type="dxa"/>
              <w:right w:w="150" w:type="dxa"/>
            </w:tcMar>
            <w:tcBorders>
              <w:bottom w:val="single" w:sz="4" w:space="0" w:color="D3D3D3"/>
            </w:tcBorders>
          </w:tcPr>
          <w:p>
            <w:r>
              <w:t>Public</w:t>
            </w:r>
          </w:p>
        </w:tc>
        <w:tc>
          <w:tcPr>
            <w:tcW w:type="dxa" w:w="2250"/>
            <w:tcMar>
              <w:top w:w="100" w:type="dxa"/>
              <w:bottom w:w="100" w:type="dxa"/>
              <w:left w:w="150" w:type="dxa"/>
              <w:right w:w="150" w:type="dxa"/>
            </w:tcMar>
            <w:tcBorders>
              <w:bottom w:val="single" w:sz="4" w:space="0" w:color="D3D3D3"/>
            </w:tcBorders>
          </w:tcPr>
          <w:p>
            <w:r>
              <w:t>Authenticates credentials and returns a JWT.</w:t>
            </w:r>
          </w:p>
        </w:tc>
      </w:tr>
      <w:tr>
        <w:tc>
          <w:tcPr>
            <w:tcW w:type="dxa" w:w="2250"/>
            <w:shd w:fill="F9F6F0"/>
            <w:tcMar>
              <w:top w:w="100" w:type="dxa"/>
              <w:bottom w:w="100" w:type="dxa"/>
              <w:left w:w="150" w:type="dxa"/>
              <w:right w:w="150" w:type="dxa"/>
            </w:tcMar>
            <w:tcBorders>
              <w:bottom w:val="single" w:sz="4" w:space="0" w:color="D3D3D3"/>
            </w:tcBorders>
          </w:tcPr>
          <w:p>
            <w:r>
              <w:t>/auth/google</w:t>
            </w:r>
          </w:p>
        </w:tc>
        <w:tc>
          <w:tcPr>
            <w:tcW w:type="dxa" w:w="2250"/>
            <w:shd w:fill="F9F6F0"/>
            <w:tcMar>
              <w:top w:w="100" w:type="dxa"/>
              <w:bottom w:w="100" w:type="dxa"/>
              <w:left w:w="150" w:type="dxa"/>
              <w:right w:w="150" w:type="dxa"/>
            </w:tcMar>
            <w:tcBorders>
              <w:bottom w:val="single" w:sz="4" w:space="0" w:color="D3D3D3"/>
            </w:tcBorders>
          </w:tcPr>
          <w:p>
            <w:r>
              <w:t>POST</w:t>
            </w:r>
          </w:p>
        </w:tc>
        <w:tc>
          <w:tcPr>
            <w:tcW w:type="dxa" w:w="2250"/>
            <w:shd w:fill="F9F6F0"/>
            <w:tcMar>
              <w:top w:w="100" w:type="dxa"/>
              <w:bottom w:w="100" w:type="dxa"/>
              <w:left w:w="150" w:type="dxa"/>
              <w:right w:w="150" w:type="dxa"/>
            </w:tcMar>
            <w:tcBorders>
              <w:bottom w:val="single" w:sz="4" w:space="0" w:color="D3D3D3"/>
            </w:tcBorders>
          </w:tcPr>
          <w:p>
            <w:r>
              <w:t>Public</w:t>
            </w:r>
          </w:p>
        </w:tc>
        <w:tc>
          <w:tcPr>
            <w:tcW w:type="dxa" w:w="2250"/>
            <w:shd w:fill="F9F6F0"/>
            <w:tcMar>
              <w:top w:w="100" w:type="dxa"/>
              <w:bottom w:w="100" w:type="dxa"/>
              <w:left w:w="150" w:type="dxa"/>
              <w:right w:w="150" w:type="dxa"/>
            </w:tcMar>
            <w:tcBorders>
              <w:bottom w:val="single" w:sz="4" w:space="0" w:color="D3D3D3"/>
            </w:tcBorders>
          </w:tcPr>
          <w:p>
            <w:r>
              <w:t>Processes OAuth tokens and handles user creation.</w:t>
            </w:r>
          </w:p>
        </w:tc>
      </w:tr>
      <w:tr>
        <w:tc>
          <w:tcPr>
            <w:tcW w:type="dxa" w:w="2250"/>
            <w:tcMar>
              <w:top w:w="100" w:type="dxa"/>
              <w:bottom w:w="100" w:type="dxa"/>
              <w:left w:w="150" w:type="dxa"/>
              <w:right w:w="150" w:type="dxa"/>
            </w:tcMar>
            <w:tcBorders>
              <w:bottom w:val="single" w:sz="4" w:space="0" w:color="D3D3D3"/>
            </w:tcBorders>
          </w:tcPr>
          <w:p>
            <w:r>
              <w:t>/auth/professionals</w:t>
            </w:r>
          </w:p>
        </w:tc>
        <w:tc>
          <w:tcPr>
            <w:tcW w:type="dxa" w:w="2250"/>
            <w:tcMar>
              <w:top w:w="100" w:type="dxa"/>
              <w:bottom w:w="100" w:type="dxa"/>
              <w:left w:w="150" w:type="dxa"/>
              <w:right w:w="150" w:type="dxa"/>
            </w:tcMar>
            <w:tcBorders>
              <w:bottom w:val="single" w:sz="4" w:space="0" w:color="D3D3D3"/>
            </w:tcBorders>
          </w:tcPr>
          <w:p>
            <w:r>
              <w:t>GET</w:t>
            </w:r>
          </w:p>
        </w:tc>
        <w:tc>
          <w:tcPr>
            <w:tcW w:type="dxa" w:w="2250"/>
            <w:tcMar>
              <w:top w:w="100" w:type="dxa"/>
              <w:bottom w:w="100" w:type="dxa"/>
              <w:left w:w="150" w:type="dxa"/>
              <w:right w:w="150" w:type="dxa"/>
            </w:tcMar>
            <w:tcBorders>
              <w:bottom w:val="single" w:sz="4" w:space="0" w:color="D3D3D3"/>
            </w:tcBorders>
          </w:tcPr>
          <w:p>
            <w:r>
              <w:t>Public</w:t>
            </w:r>
          </w:p>
        </w:tc>
        <w:tc>
          <w:tcPr>
            <w:tcW w:type="dxa" w:w="2250"/>
            <w:tcMar>
              <w:top w:w="100" w:type="dxa"/>
              <w:bottom w:w="100" w:type="dxa"/>
              <w:left w:w="150" w:type="dxa"/>
              <w:right w:w="150" w:type="dxa"/>
            </w:tcMar>
            <w:tcBorders>
              <w:bottom w:val="single" w:sz="4" w:space="0" w:color="D3D3D3"/>
            </w:tcBorders>
          </w:tcPr>
          <w:p>
            <w:r>
              <w:t>Retrieves a list of professional stylists.</w:t>
            </w:r>
          </w:p>
        </w:tc>
      </w:tr>
      <w:tr>
        <w:tc>
          <w:tcPr>
            <w:tcW w:type="dxa" w:w="2250"/>
            <w:shd w:fill="F9F6F0"/>
            <w:tcMar>
              <w:top w:w="100" w:type="dxa"/>
              <w:bottom w:w="100" w:type="dxa"/>
              <w:left w:w="150" w:type="dxa"/>
              <w:right w:w="150" w:type="dxa"/>
            </w:tcMar>
            <w:tcBorders>
              <w:bottom w:val="single" w:sz="4" w:space="0" w:color="D3D3D3"/>
            </w:tcBorders>
          </w:tcPr>
          <w:p>
            <w:r>
              <w:t>/appointments/book</w:t>
            </w:r>
          </w:p>
        </w:tc>
        <w:tc>
          <w:tcPr>
            <w:tcW w:type="dxa" w:w="2250"/>
            <w:shd w:fill="F9F6F0"/>
            <w:tcMar>
              <w:top w:w="100" w:type="dxa"/>
              <w:bottom w:w="100" w:type="dxa"/>
              <w:left w:w="150" w:type="dxa"/>
              <w:right w:w="150" w:type="dxa"/>
            </w:tcMar>
            <w:tcBorders>
              <w:bottom w:val="single" w:sz="4" w:space="0" w:color="D3D3D3"/>
            </w:tcBorders>
          </w:tcPr>
          <w:p>
            <w:r>
              <w:t>POST</w:t>
            </w:r>
          </w:p>
        </w:tc>
        <w:tc>
          <w:tcPr>
            <w:tcW w:type="dxa" w:w="2250"/>
            <w:shd w:fill="F9F6F0"/>
            <w:tcMar>
              <w:top w:w="100" w:type="dxa"/>
              <w:bottom w:w="100" w:type="dxa"/>
              <w:left w:w="150" w:type="dxa"/>
              <w:right w:w="150" w:type="dxa"/>
            </w:tcMar>
            <w:tcBorders>
              <w:bottom w:val="single" w:sz="4" w:space="0" w:color="D3D3D3"/>
            </w:tcBorders>
          </w:tcPr>
          <w:p>
            <w:r>
              <w:t>Private (Client)</w:t>
            </w:r>
          </w:p>
        </w:tc>
        <w:tc>
          <w:tcPr>
            <w:tcW w:type="dxa" w:w="2250"/>
            <w:shd w:fill="F9F6F0"/>
            <w:tcMar>
              <w:top w:w="100" w:type="dxa"/>
              <w:bottom w:w="100" w:type="dxa"/>
              <w:left w:w="150" w:type="dxa"/>
              <w:right w:w="150" w:type="dxa"/>
            </w:tcMar>
            <w:tcBorders>
              <w:bottom w:val="single" w:sz="4" w:space="0" w:color="D3D3D3"/>
            </w:tcBorders>
          </w:tcPr>
          <w:p>
            <w:r>
              <w:t>Creates an appointment record in the database.</w:t>
            </w:r>
          </w:p>
        </w:tc>
      </w:tr>
      <w:tr>
        <w:tc>
          <w:tcPr>
            <w:tcW w:type="dxa" w:w="2250"/>
            <w:tcMar>
              <w:top w:w="100" w:type="dxa"/>
              <w:bottom w:w="100" w:type="dxa"/>
              <w:left w:w="150" w:type="dxa"/>
              <w:right w:w="150" w:type="dxa"/>
            </w:tcMar>
            <w:tcBorders>
              <w:bottom w:val="single" w:sz="4" w:space="0" w:color="D3D3D3"/>
            </w:tcBorders>
          </w:tcPr>
          <w:p>
            <w:r>
              <w:t>/appointments/stylist</w:t>
            </w:r>
          </w:p>
        </w:tc>
        <w:tc>
          <w:tcPr>
            <w:tcW w:type="dxa" w:w="2250"/>
            <w:tcMar>
              <w:top w:w="100" w:type="dxa"/>
              <w:bottom w:w="100" w:type="dxa"/>
              <w:left w:w="150" w:type="dxa"/>
              <w:right w:w="150" w:type="dxa"/>
            </w:tcMar>
            <w:tcBorders>
              <w:bottom w:val="single" w:sz="4" w:space="0" w:color="D3D3D3"/>
            </w:tcBorders>
          </w:tcPr>
          <w:p>
            <w:r>
              <w:t>GET</w:t>
            </w:r>
          </w:p>
        </w:tc>
        <w:tc>
          <w:tcPr>
            <w:tcW w:type="dxa" w:w="2250"/>
            <w:tcMar>
              <w:top w:w="100" w:type="dxa"/>
              <w:bottom w:w="100" w:type="dxa"/>
              <w:left w:w="150" w:type="dxa"/>
              <w:right w:w="150" w:type="dxa"/>
            </w:tcMar>
            <w:tcBorders>
              <w:bottom w:val="single" w:sz="4" w:space="0" w:color="D3D3D3"/>
            </w:tcBorders>
          </w:tcPr>
          <w:p>
            <w:r>
              <w:t>Private (Stylist)</w:t>
            </w:r>
          </w:p>
        </w:tc>
        <w:tc>
          <w:tcPr>
            <w:tcW w:type="dxa" w:w="2250"/>
            <w:tcMar>
              <w:top w:w="100" w:type="dxa"/>
              <w:bottom w:w="100" w:type="dxa"/>
              <w:left w:w="150" w:type="dxa"/>
              <w:right w:w="150" w:type="dxa"/>
            </w:tcMar>
            <w:tcBorders>
              <w:bottom w:val="single" w:sz="4" w:space="0" w:color="D3D3D3"/>
            </w:tcBorders>
          </w:tcPr>
          <w:p>
            <w:r>
              <w:t>Retrieves appointments assigned to a specific stylist.</w:t>
            </w:r>
          </w:p>
        </w:tc>
      </w:tr>
      <w:tr>
        <w:tc>
          <w:tcPr>
            <w:tcW w:type="dxa" w:w="2250"/>
            <w:shd w:fill="F9F6F0"/>
            <w:tcMar>
              <w:top w:w="100" w:type="dxa"/>
              <w:bottom w:w="100" w:type="dxa"/>
              <w:left w:w="150" w:type="dxa"/>
              <w:right w:w="150" w:type="dxa"/>
            </w:tcMar>
            <w:tcBorders>
              <w:bottom w:val="single" w:sz="4" w:space="0" w:color="D3D3D3"/>
            </w:tcBorders>
          </w:tcPr>
          <w:p>
            <w:r>
              <w:t>/appointments/all</w:t>
            </w:r>
          </w:p>
        </w:tc>
        <w:tc>
          <w:tcPr>
            <w:tcW w:type="dxa" w:w="2250"/>
            <w:shd w:fill="F9F6F0"/>
            <w:tcMar>
              <w:top w:w="100" w:type="dxa"/>
              <w:bottom w:w="100" w:type="dxa"/>
              <w:left w:w="150" w:type="dxa"/>
              <w:right w:w="150" w:type="dxa"/>
            </w:tcMar>
            <w:tcBorders>
              <w:bottom w:val="single" w:sz="4" w:space="0" w:color="D3D3D3"/>
            </w:tcBorders>
          </w:tcPr>
          <w:p>
            <w:r>
              <w:t>GET</w:t>
            </w:r>
          </w:p>
        </w:tc>
        <w:tc>
          <w:tcPr>
            <w:tcW w:type="dxa" w:w="2250"/>
            <w:shd w:fill="F9F6F0"/>
            <w:tcMar>
              <w:top w:w="100" w:type="dxa"/>
              <w:bottom w:w="100" w:type="dxa"/>
              <w:left w:w="150" w:type="dxa"/>
              <w:right w:w="150" w:type="dxa"/>
            </w:tcMar>
            <w:tcBorders>
              <w:bottom w:val="single" w:sz="4" w:space="0" w:color="D3D3D3"/>
            </w:tcBorders>
          </w:tcPr>
          <w:p>
            <w:r>
              <w:t>Private (Admin)</w:t>
            </w:r>
          </w:p>
        </w:tc>
        <w:tc>
          <w:tcPr>
            <w:tcW w:type="dxa" w:w="2250"/>
            <w:shd w:fill="F9F6F0"/>
            <w:tcMar>
              <w:top w:w="100" w:type="dxa"/>
              <w:bottom w:w="100" w:type="dxa"/>
              <w:left w:w="150" w:type="dxa"/>
              <w:right w:w="150" w:type="dxa"/>
            </w:tcMar>
            <w:tcBorders>
              <w:bottom w:val="single" w:sz="4" w:space="0" w:color="D3D3D3"/>
            </w:tcBorders>
          </w:tcPr>
          <w:p>
            <w:r>
              <w:t>Allows administrators to view all salon appointments.</w:t>
            </w:r>
          </w:p>
        </w:tc>
      </w:tr>
    </w:tbl>
    <w:p>
      <w:r>
        <w:br w:type="page"/>
      </w:r>
    </w:p>
    <w:p>
      <w:pPr>
        <w:spacing w:before="480" w:after="480"/>
        <w:jc w:val="center"/>
      </w:pPr>
      <w:r>
        <w:rPr>
          <w:b/>
          <w:sz w:val="36"/>
        </w:rPr>
        <w:t>CHAPTER 5: SYSTEM IMPLEMENTATION</w:t>
      </w:r>
    </w:p>
    <w:p>
      <w:pPr>
        <w:spacing w:before="240" w:after="120"/>
      </w:pPr>
      <w:r>
        <w:rPr>
          <w:b/>
          <w:sz w:val="28"/>
        </w:rPr>
        <w:t>5.1 Code Brief Explanation &amp; Core Source Files</w:t>
      </w:r>
    </w:p>
    <w:p>
      <w:pPr>
        <w:spacing w:line="360" w:lineRule="auto"/>
        <w:jc w:val="both"/>
      </w:pPr>
      <w:r>
        <w:t>The implementation phase translates system design into functional code. The system uses a modular structure, separating database configurations, routes, and controllers. Key implementation code for the backend database configuration, API routing, and authentication handlers is detailed below. Below is the real project source code imported directly from the active workspace repository.</w:t>
      </w:r>
    </w:p>
    <w:p>
      <w:r>
        <w:br w:type="page"/>
      </w:r>
    </w:p>
    <w:p>
      <w:pPr>
        <w:spacing w:before="240" w:after="80"/>
      </w:pPr>
      <w:r>
        <w:rPr>
          <w:b/>
          <w:sz w:val="26"/>
        </w:rPr>
        <w:t>5.1.1 Database Configuration Code (db.js)</w:t>
      </w:r>
    </w:p>
    <w:p>
      <w:pPr>
        <w:spacing w:line="360" w:lineRule="auto"/>
        <w:jc w:val="both"/>
      </w:pPr>
      <w:r>
        <w:t>The following listing represents the actual implementation of `backend/config/db.js` within the MERN architecture of the Salon Appointment System:</w:t>
      </w:r>
    </w:p>
    <w:p>
      <w:pPr>
        <w:spacing w:line="240" w:lineRule="auto"/>
        <w:ind w:left="288"/>
      </w:pPr>
      <w:r>
        <w:rPr>
          <w:rFonts w:ascii="Courier New" w:hAnsi="Courier New"/>
          <w:sz w:val="17"/>
        </w:rPr>
        <w:t xml:space="preserve">require('dotenv').config(); </w:t>
        <w:br/>
        <w:t>const mongoose = require("mongoose");</w:t>
        <w:br/>
        <w:br/>
        <w:t>const connectDB = async () =&gt; {</w:t>
        <w:br/>
        <w:t xml:space="preserve">  try {</w:t>
        <w:br/>
        <w:t xml:space="preserve">    await mongoose.connect(process.env.MONGO_URI);</w:t>
        <w:br/>
        <w:t xml:space="preserve">    console.log("Connected to MongoDB");</w:t>
        <w:br/>
        <w:t xml:space="preserve">  } catch (error) {</w:t>
        <w:br/>
        <w:t xml:space="preserve">    console.error("FULL ERROR:", error);</w:t>
        <w:br/>
        <w:t xml:space="preserve">    process.exit(1);</w:t>
        <w:br/>
        <w:t xml:space="preserve">  }</w:t>
        <w:br/>
        <w:t>};</w:t>
        <w:br/>
        <w:br/>
        <w:t>module.exports = connectDB;</w:t>
      </w:r>
    </w:p>
    <w:p>
      <w:r>
        <w:br w:type="page"/>
      </w:r>
    </w:p>
    <w:p>
      <w:pPr>
        <w:spacing w:before="240" w:after="80"/>
      </w:pPr>
      <w:r>
        <w:rPr>
          <w:b/>
          <w:sz w:val="26"/>
        </w:rPr>
        <w:t>5.1.2 Web Server Startup Logic (server.js)</w:t>
      </w:r>
    </w:p>
    <w:p>
      <w:pPr>
        <w:spacing w:line="360" w:lineRule="auto"/>
        <w:jc w:val="both"/>
      </w:pPr>
      <w:r>
        <w:t>The following listing represents the actual implementation of `backend/server.js` within the MERN architecture of the Salon Appointment System:</w:t>
      </w:r>
    </w:p>
    <w:p>
      <w:pPr>
        <w:spacing w:line="240" w:lineRule="auto"/>
        <w:ind w:left="288"/>
      </w:pPr>
      <w:r>
        <w:rPr>
          <w:rFonts w:ascii="Courier New" w:hAnsi="Courier New"/>
          <w:sz w:val="17"/>
        </w:rPr>
        <w:t>// Using CommonJS (require)</w:t>
        <w:br/>
        <w:t>const dns = require('dns');</w:t>
        <w:br/>
        <w:t>dns.setServers(['8.8.8.8', '8.8.4.4']); // Google Public DNS</w:t>
        <w:br/>
        <w:br/>
        <w:t>const express = require("express");</w:t>
        <w:br/>
        <w:t>const cors = require("cors");</w:t>
        <w:br/>
        <w:t>require("dotenv").config();</w:t>
        <w:br/>
        <w:br/>
        <w:t>const connectDB = require("./config/db");</w:t>
        <w:br/>
        <w:br/>
        <w:t>const app = express();</w:t>
        <w:br/>
        <w:br/>
        <w:t>connectDB();</w:t>
        <w:br/>
        <w:br/>
        <w:t>app.use(cors());</w:t>
        <w:br/>
        <w:t>app.use(express.json());</w:t>
        <w:br/>
        <w:br/>
        <w:t>// Routes</w:t>
        <w:br/>
        <w:t>const authRoutes = require("./routes/authRoutes");</w:t>
        <w:br/>
        <w:t>const appointmentRoutes = require("./routes/appointmentRoutes");</w:t>
        <w:br/>
        <w:br/>
        <w:t>app.use("/auth", authRoutes);</w:t>
        <w:br/>
        <w:t>app.use("/appointments", appointmentRoutes);</w:t>
        <w:br/>
        <w:br/>
        <w:t>// Health check endpoint</w:t>
        <w:br/>
        <w:t>app.get("/", (req, res) =&gt; {</w:t>
        <w:br/>
        <w:t xml:space="preserve">  res.json({ status: "Server is running" });</w:t>
        <w:br/>
        <w:t>});</w:t>
        <w:br/>
        <w:br/>
        <w:t>const PORT = process.env.PORT || 5000;</w:t>
        <w:br/>
        <w:t>app.listen(PORT, () =&gt; {</w:t>
        <w:br/>
        <w:t xml:space="preserve">  console.log(`Server running on port ${PORT}`);</w:t>
        <w:br/>
        <w:t>});</w:t>
      </w:r>
    </w:p>
    <w:p>
      <w:r>
        <w:br w:type="page"/>
      </w:r>
    </w:p>
    <w:p>
      <w:pPr>
        <w:spacing w:before="240" w:after="80"/>
      </w:pPr>
      <w:r>
        <w:rPr>
          <w:b/>
          <w:sz w:val="26"/>
        </w:rPr>
        <w:t>5.1.3 Security &amp; Google Login Controller (authController.js)</w:t>
      </w:r>
    </w:p>
    <w:p>
      <w:pPr>
        <w:spacing w:line="360" w:lineRule="auto"/>
        <w:jc w:val="both"/>
      </w:pPr>
      <w:r>
        <w:t>The following listing represents the actual implementation of `backend/controllers/authController.js` within the MERN architecture of the Salon Appointment System:</w:t>
      </w:r>
    </w:p>
    <w:p>
      <w:pPr>
        <w:spacing w:line="240" w:lineRule="auto"/>
        <w:ind w:left="288"/>
      </w:pPr>
      <w:r>
        <w:rPr>
          <w:rFonts w:ascii="Courier New" w:hAnsi="Courier New"/>
          <w:sz w:val="17"/>
        </w:rPr>
        <w:t>const User = require("../models/User");</w:t>
        <w:br/>
        <w:t>const bcrypt = require("bcryptjs");</w:t>
        <w:br/>
        <w:t>const jwt = require("jsonwebtoken");</w:t>
        <w:br/>
        <w:t>const { OAuth2Client } = require("google-auth-library");</w:t>
        <w:br/>
        <w:br/>
        <w:t>const googleClient = new OAuth2Client(process.env.GOOGLE_CLIENT_ID);</w:t>
        <w:br/>
        <w:br/>
        <w:t>// Generate JWT Token</w:t>
        <w:br/>
        <w:t>const generateToken = (id) =&gt; {</w:t>
        <w:br/>
        <w:t xml:space="preserve">  return jwt.sign(</w:t>
        <w:br/>
        <w:t xml:space="preserve">    { id },</w:t>
        <w:br/>
        <w:t xml:space="preserve">    process.env.JWT_SECRET || "salon_jwt_secret_key_123",</w:t>
        <w:br/>
        <w:t xml:space="preserve">    { expiresIn: "30d" }</w:t>
        <w:br/>
        <w:t xml:space="preserve">  );</w:t>
        <w:br/>
        <w:t>};</w:t>
        <w:br/>
        <w:br/>
        <w:t>// @desc    Register a new user (User/Professional/Admin)</w:t>
        <w:br/>
        <w:t>// @route   POST /auth/signup</w:t>
        <w:br/>
        <w:t>// @access  Public</w:t>
        <w:br/>
        <w:t>const registerUser = async (req, res) =&gt; {</w:t>
        <w:br/>
        <w:t xml:space="preserve">  try {</w:t>
        <w:br/>
        <w:t xml:space="preserve">    const { name, email, password, role, specialization, experience } = req.body;</w:t>
        <w:br/>
        <w:br/>
        <w:t xml:space="preserve">    if (!name || !email || !password) {</w:t>
        <w:br/>
        <w:t xml:space="preserve">      return res.status(400).json({ message: "Please enter all required fields" });</w:t>
        <w:br/>
        <w:t xml:space="preserve">    }</w:t>
        <w:br/>
        <w:br/>
        <w:t xml:space="preserve">    // Check if user exists</w:t>
        <w:br/>
        <w:t xml:space="preserve">    const userExists = await User.findOne({ email });</w:t>
        <w:br/>
        <w:t xml:space="preserve">    if (userExists) {</w:t>
        <w:br/>
        <w:t xml:space="preserve">      return res.status(400).json({ message: "User already exists with this email" });</w:t>
        <w:br/>
        <w:t xml:space="preserve">    }</w:t>
        <w:br/>
        <w:br/>
        <w:t xml:space="preserve">    // Hash password</w:t>
        <w:br/>
        <w:t xml:space="preserve">    const salt = await bcrypt.genSalt(10);</w:t>
        <w:br/>
        <w:t xml:space="preserve">    const hashedPassword = await bcrypt.hash(password, salt);</w:t>
        <w:br/>
        <w:br/>
        <w:t xml:space="preserve">    // Create user</w:t>
        <w:br/>
        <w:t xml:space="preserve">    const user = await User.create({</w:t>
        <w:br/>
        <w:t xml:space="preserve">      name,</w:t>
        <w:br/>
        <w:t xml:space="preserve">      email,</w:t>
        <w:br/>
        <w:t xml:space="preserve">      password: hashedPassword,</w:t>
        <w:br/>
        <w:t xml:space="preserve">      role: role || "user",</w:t>
        <w:br/>
        <w:t xml:space="preserve">      specialization: role === "professional" ? specialization : "",</w:t>
        <w:br/>
        <w:t xml:space="preserve">      experience: role === "professional" ? experience : 0,</w:t>
        <w:br/>
        <w:t xml:space="preserve">    });</w:t>
        <w:br/>
        <w:br/>
        <w:t xml:space="preserve">    if (user) {</w:t>
        <w:br/>
        <w:t xml:space="preserve">      res.status(201).json({</w:t>
        <w:br/>
        <w:t xml:space="preserve">        _id: user._id,</w:t>
        <w:br/>
        <w:t xml:space="preserve">        name: user.name,</w:t>
        <w:br/>
        <w:t xml:space="preserve">        email: user.email,</w:t>
        <w:br/>
        <w:t xml:space="preserve">        role: user.role,</w:t>
        <w:br/>
        <w:t xml:space="preserve">        specialization: user.specialization,</w:t>
        <w:br/>
        <w:t xml:space="preserve">        experience: user.experience,</w:t>
        <w:br/>
        <w:t xml:space="preserve">        token: generateToken(user._id),</w:t>
        <w:br/>
        <w:t xml:space="preserve">      });</w:t>
        <w:br/>
        <w:t xml:space="preserve">    } else {</w:t>
        <w:br/>
        <w:t xml:space="preserve">      res.status(400).json({ message: "Invalid user data" });</w:t>
        <w:br/>
        <w:t xml:space="preserve">    }</w:t>
        <w:br/>
        <w:t xml:space="preserve">  } catch (error) {</w:t>
        <w:br/>
        <w:t xml:space="preserve">    console.error("Register Error:", error);</w:t>
        <w:br/>
        <w:t xml:space="preserve">    res.status(500).json({ message: error.message });</w:t>
        <w:br/>
        <w:t xml:space="preserve">  }</w:t>
        <w:br/>
        <w:t>};</w:t>
        <w:br/>
        <w:br/>
        <w:t>// @desc    Authenticate user &amp; get token</w:t>
        <w:br/>
        <w:t>// @route   POST /auth/login</w:t>
        <w:br/>
        <w:t>// @access  Public</w:t>
        <w:br/>
        <w:t>const loginUser = async (req, res) =&gt; {</w:t>
        <w:br/>
        <w:t xml:space="preserve">  try {</w:t>
        <w:br/>
        <w:t xml:space="preserve">    const { email, password } = req.body;</w:t>
        <w:br/>
        <w:br/>
        <w:t xml:space="preserve">    if (!email || !password) {</w:t>
        <w:br/>
        <w:t xml:space="preserve">      return res.status(400).json({ message: "Please provide email and password" });</w:t>
        <w:br/>
        <w:t xml:space="preserve">    }</w:t>
        <w:br/>
        <w:br/>
        <w:t xml:space="preserve">    // Check for user email</w:t>
        <w:br/>
        <w:t xml:space="preserve">    const user = await User.findOne({ email });</w:t>
        <w:br/>
        <w:br/>
        <w:t xml:space="preserve">    if (user &amp;&amp; (await bcrypt.compare(password, user.password))) {</w:t>
        <w:br/>
        <w:t xml:space="preserve">      res.json({</w:t>
        <w:br/>
        <w:t xml:space="preserve">        _id: user._id,</w:t>
        <w:br/>
        <w:t xml:space="preserve">        name: user.name,</w:t>
        <w:br/>
        <w:t xml:space="preserve">        email: user.email,</w:t>
        <w:br/>
        <w:t xml:space="preserve">        role: user.role,</w:t>
        <w:br/>
        <w:t xml:space="preserve">        specialization: user.specialization,</w:t>
        <w:br/>
        <w:t xml:space="preserve">        experience: user.experience,</w:t>
        <w:br/>
        <w:t xml:space="preserve">        token: generateToken(user._id),</w:t>
        <w:br/>
        <w:t xml:space="preserve">      });</w:t>
        <w:br/>
        <w:t xml:space="preserve">    } else {</w:t>
        <w:br/>
        <w:t xml:space="preserve">      res.status(401).json({ message: "Invalid credentials" });</w:t>
        <w:br/>
        <w:t xml:space="preserve">    }</w:t>
        <w:br/>
        <w:t xml:space="preserve">  } catch (error) {</w:t>
        <w:br/>
        <w:t xml:space="preserve">    console.error("Login Error:", error);</w:t>
        <w:br/>
        <w:t xml:space="preserve">    res.status(500).json({ message: error.message });</w:t>
        <w:br/>
        <w:t xml:space="preserve">  }</w:t>
        <w:br/>
        <w:t>};</w:t>
        <w:br/>
        <w:br/>
        <w:t>// @desc    Get user profile</w:t>
        <w:br/>
        <w:t>// @route   GET /auth/me</w:t>
        <w:br/>
        <w:t>// @access  Private</w:t>
        <w:br/>
        <w:t>const getUserProfile = async (req, res) =&gt; {</w:t>
        <w:br/>
        <w:t xml:space="preserve">  try {</w:t>
        <w:br/>
        <w:t xml:space="preserve">    const user = await User.findById(req.user._id);</w:t>
        <w:br/>
        <w:br/>
        <w:t xml:space="preserve">    if (user) {</w:t>
        <w:br/>
        <w:t xml:space="preserve">      res.json({</w:t>
        <w:br/>
        <w:t xml:space="preserve">        _id: user._id,</w:t>
        <w:br/>
        <w:t xml:space="preserve">        name: user.name,</w:t>
        <w:br/>
        <w:t xml:space="preserve">        email: user.email,</w:t>
        <w:br/>
        <w:t xml:space="preserve">        role: user.role,</w:t>
        <w:br/>
        <w:t xml:space="preserve">        specialization: user.specialization,</w:t>
        <w:br/>
        <w:t xml:space="preserve">        experience: user.experience,</w:t>
        <w:br/>
        <w:t xml:space="preserve">      });</w:t>
        <w:br/>
        <w:t xml:space="preserve">    } else {</w:t>
        <w:br/>
        <w:t xml:space="preserve">      res.status(404).json({ message: "User not found" });</w:t>
        <w:br/>
        <w:t xml:space="preserve">    }</w:t>
        <w:br/>
        <w:t xml:space="preserve">  } catch (error) {</w:t>
        <w:br/>
        <w:t xml:space="preserve">    res.status(500).json({ message: error.message });</w:t>
        <w:br/>
        <w:t xml:space="preserve">  }</w:t>
        <w:br/>
        <w:t>};</w:t>
        <w:br/>
        <w:br/>
        <w:t>// @desc    Get all professionals (useful for user booking &amp; admin dashboards)</w:t>
        <w:br/>
        <w:t>// @route   GET /auth/professionals</w:t>
        <w:br/>
        <w:t>// @access  Public/Private</w:t>
        <w:br/>
        <w:t>const getProfessionals = async (req, res) =&gt; {</w:t>
        <w:br/>
        <w:t xml:space="preserve">  try {</w:t>
        <w:br/>
        <w:t xml:space="preserve">    const professionals = await User.find({ role: "professional" }).select("-password");</w:t>
        <w:br/>
        <w:t xml:space="preserve">    res.json(professionals);</w:t>
        <w:br/>
        <w:t xml:space="preserve">  } catch (error) {</w:t>
        <w:br/>
        <w:t xml:space="preserve">    res.status(500).json({ message: error.message });</w:t>
        <w:br/>
        <w:t xml:space="preserve">  }</w:t>
        <w:br/>
        <w:t>};</w:t>
        <w:br/>
        <w:br/>
        <w:t>// @desc    Get all users (Admin view)</w:t>
        <w:br/>
        <w:t>// @route   GET /auth/users</w:t>
        <w:br/>
        <w:t>// @access  Private/Admin</w:t>
        <w:br/>
        <w:t>const getAllUsers = async (req, res) =&gt; {</w:t>
        <w:br/>
        <w:t xml:space="preserve">  try {</w:t>
        <w:br/>
        <w:t xml:space="preserve">    const users = await User.find({}).select("-password");</w:t>
        <w:br/>
        <w:t xml:space="preserve">    res.json(users);</w:t>
        <w:br/>
        <w:t xml:space="preserve">  } catch (error) {</w:t>
        <w:br/>
        <w:t xml:space="preserve">    res.status(500).json({ message: error.message });</w:t>
        <w:br/>
        <w:t xml:space="preserve">  }</w:t>
        <w:br/>
        <w:t>};</w:t>
        <w:br/>
        <w:br/>
        <w:t>// @desc    Google Sign In / Sign Up</w:t>
        <w:br/>
        <w:t>// @route   POST /auth/google</w:t>
        <w:br/>
        <w:t>// @access  Public</w:t>
        <w:br/>
        <w:t>const googleLogin = async (req, res) =&gt; {</w:t>
        <w:br/>
        <w:t xml:space="preserve">  try {</w:t>
        <w:br/>
        <w:t xml:space="preserve">    const { credential, isMock, profile, role } = req.body;</w:t>
        <w:br/>
        <w:br/>
        <w:t xml:space="preserve">    let googleId, email, name, picture;</w:t>
        <w:br/>
        <w:br/>
        <w:t xml:space="preserve">    if (isMock || !process.env.GOOGLE_CLIENT_ID || credential?.startsWith("mock_")) {</w:t>
        <w:br/>
        <w:t xml:space="preserve">      // Mock flow or missing Client ID fallback</w:t>
        <w:br/>
        <w:t xml:space="preserve">      const data = profile || {};</w:t>
        <w:br/>
        <w:t xml:space="preserve">      email = data.email || "testgoogle@gmail.com";</w:t>
        <w:br/>
        <w:t xml:space="preserve">      name = data.name || "Test Google User";</w:t>
        <w:br/>
        <w:t xml:space="preserve">      googleId = data.googleId || "mock_google_123456789";</w:t>
        <w:br/>
        <w:t xml:space="preserve">      picture = data.avatar || "https://images.unsplash.com/photo-1534528741775-53994a69daeb?auto=format&amp;fit=crop&amp;w=150&amp;q=80";</w:t>
        <w:br/>
        <w:t xml:space="preserve">    } else {</w:t>
        <w:br/>
        <w:t xml:space="preserve">      // Real Google verification</w:t>
        <w:br/>
        <w:t xml:space="preserve">      if (!credential) {</w:t>
        <w:br/>
        <w:t xml:space="preserve">        return res.status(400).json({ message: "Google credential is required" });</w:t>
        <w:br/>
        <w:t xml:space="preserve">      }</w:t>
        <w:br/>
        <w:br/>
        <w:t xml:space="preserve">      try {</w:t>
        <w:br/>
        <w:t xml:space="preserve">        const ticket = await googleClient.verifyIdToken({</w:t>
        <w:br/>
        <w:t xml:space="preserve">          idToken: credential,</w:t>
        <w:br/>
        <w:t xml:space="preserve">          audience: process.env.GOOGLE_CLIENT_ID,</w:t>
        <w:br/>
        <w:t xml:space="preserve">        });</w:t>
        <w:br/>
        <w:t xml:space="preserve">        const payload = ticket.getPayload();</w:t>
        <w:br/>
        <w:t xml:space="preserve">        googleId = payload.sub;</w:t>
        <w:br/>
        <w:t xml:space="preserve">        email = payload.email;</w:t>
        <w:br/>
        <w:t xml:space="preserve">        name = payload.name;</w:t>
        <w:br/>
        <w:t xml:space="preserve">        picture = payload.picture;</w:t>
        <w:br/>
        <w:t xml:space="preserve">      } catch (err) {</w:t>
        <w:br/>
        <w:t xml:space="preserve">        console.error("google-auth-library verification failed, trying fetch fallback:", err.message);</w:t>
        <w:br/>
        <w:t xml:space="preserve">        // Fallback fetch verification</w:t>
        <w:br/>
        <w:t xml:space="preserve">        const googleResponse = await fetch(`https://oauth2.googleapis.com/tokeninfo?id_token=${credential}`);</w:t>
        <w:br/>
        <w:t xml:space="preserve">        if (!googleResponse.ok) {</w:t>
        <w:br/>
        <w:t xml:space="preserve">          return res.status(400).json({ message: "Google token verification failed" });</w:t>
        <w:br/>
        <w:t xml:space="preserve">        }</w:t>
        <w:br/>
        <w:t xml:space="preserve">        const payload = await googleResponse.json();</w:t>
        <w:br/>
        <w:t xml:space="preserve">        googleId = payload.sub;</w:t>
        <w:br/>
        <w:t xml:space="preserve">        email = payload.email;</w:t>
        <w:br/>
        <w:t xml:space="preserve">        name = payload.name;</w:t>
        <w:br/>
        <w:t xml:space="preserve">        picture = payload.picture;</w:t>
        <w:br/>
        <w:t xml:space="preserve">      }</w:t>
        <w:br/>
        <w:t xml:space="preserve">    }</w:t>
        <w:br/>
        <w:br/>
        <w:t xml:space="preserve">    // Check if user already exists with this email</w:t>
        <w:br/>
        <w:t xml:space="preserve">    let user = await User.findOne({ email });</w:t>
        <w:br/>
        <w:br/>
        <w:t xml:space="preserve">    if (user) {</w:t>
        <w:br/>
        <w:t xml:space="preserve">      // User exists - update Google fields if not set</w:t>
        <w:br/>
        <w:t xml:space="preserve">      if (!user.googleId) {</w:t>
        <w:br/>
        <w:t xml:space="preserve">        user.googleId = googleId;</w:t>
        <w:br/>
        <w:t xml:space="preserve">        user.authProvider = "google";</w:t>
        <w:br/>
        <w:t xml:space="preserve">        if (picture) user.avatar = picture;</w:t>
        <w:br/>
        <w:t xml:space="preserve">        await user.save();</w:t>
        <w:br/>
        <w:t xml:space="preserve">      }</w:t>
        <w:br/>
        <w:t xml:space="preserve">    } else {</w:t>
        <w:br/>
        <w:t xml:space="preserve">      // Create new user from Google data</w:t>
        <w:br/>
        <w:t xml:space="preserve">      user = await User.create({</w:t>
        <w:br/>
        <w:t xml:space="preserve">        name,</w:t>
        <w:br/>
        <w:t xml:space="preserve">        email,</w:t>
        <w:br/>
        <w:t xml:space="preserve">        googleId,</w:t>
        <w:br/>
        <w:t xml:space="preserve">        avatar: picture || "",</w:t>
        <w:br/>
        <w:t xml:space="preserve">        authProvider: "google",</w:t>
        <w:br/>
        <w:t xml:space="preserve">        role: role || "user", // Support custom role on signup</w:t>
        <w:br/>
        <w:t xml:space="preserve">      });</w:t>
        <w:br/>
        <w:t xml:space="preserve">    }</w:t>
        <w:br/>
        <w:br/>
        <w:t xml:space="preserve">    res.json({</w:t>
        <w:br/>
        <w:t xml:space="preserve">      _id: user._id,</w:t>
        <w:br/>
        <w:t xml:space="preserve">      name: user.name,</w:t>
        <w:br/>
        <w:t xml:space="preserve">      email: user.email,</w:t>
        <w:br/>
        <w:t xml:space="preserve">      role: user.role,</w:t>
        <w:br/>
        <w:t xml:space="preserve">      specialization: user.specialization,</w:t>
        <w:br/>
        <w:t xml:space="preserve">      experience: user.experience,</w:t>
        <w:br/>
        <w:t xml:space="preserve">      avatar: user.avatar,</w:t>
        <w:br/>
        <w:t xml:space="preserve">      authProvider: user.authProvider,</w:t>
        <w:br/>
        <w:t xml:space="preserve">      token: generateToken(user._id),</w:t>
        <w:br/>
        <w:t xml:space="preserve">    });</w:t>
        <w:br/>
        <w:t xml:space="preserve">  } catch (error) {</w:t>
        <w:br/>
        <w:t xml:space="preserve">    console.error("Google Auth Error:", error);</w:t>
        <w:br/>
        <w:t xml:space="preserve">    res.status(500).json({ message: error.message });</w:t>
        <w:br/>
        <w:t xml:space="preserve">  }</w:t>
        <w:br/>
        <w:t>};</w:t>
        <w:br/>
        <w:br/>
        <w:t>module.exports = {</w:t>
        <w:br/>
        <w:t xml:space="preserve">  registerUser,</w:t>
        <w:br/>
        <w:t xml:space="preserve">  loginUser,</w:t>
        <w:br/>
        <w:t xml:space="preserve">  getUserProfile,</w:t>
        <w:br/>
        <w:t xml:space="preserve">  getProfessionals,</w:t>
        <w:br/>
        <w:t xml:space="preserve">  getAllUsers,</w:t>
        <w:br/>
        <w:t xml:space="preserve">  googleLogin,</w:t>
        <w:br/>
        <w:t>};</w:t>
        <w:br/>
      </w:r>
    </w:p>
    <w:p>
      <w:r>
        <w:br w:type="page"/>
      </w:r>
    </w:p>
    <w:p>
      <w:pPr>
        <w:spacing w:before="240" w:after="80"/>
      </w:pPr>
      <w:r>
        <w:rPr>
          <w:b/>
          <w:sz w:val="26"/>
        </w:rPr>
        <w:t>5.1.4 API Routing Layer Configuration (authRoutes.js)</w:t>
      </w:r>
    </w:p>
    <w:p>
      <w:pPr>
        <w:spacing w:line="360" w:lineRule="auto"/>
        <w:jc w:val="both"/>
      </w:pPr>
      <w:r>
        <w:t>The following listing represents the actual implementation of `backend/routes/authRoutes.js` within the MERN architecture of the Salon Appointment System:</w:t>
      </w:r>
    </w:p>
    <w:p>
      <w:pPr>
        <w:spacing w:line="240" w:lineRule="auto"/>
        <w:ind w:left="288"/>
      </w:pPr>
      <w:r>
        <w:rPr>
          <w:rFonts w:ascii="Courier New" w:hAnsi="Courier New"/>
          <w:sz w:val="17"/>
        </w:rPr>
        <w:t>const express = require("express");</w:t>
        <w:br/>
        <w:t>const router = express.Router();</w:t>
        <w:br/>
        <w:t>const {</w:t>
        <w:br/>
        <w:t xml:space="preserve">  registerUser,</w:t>
        <w:br/>
        <w:t xml:space="preserve">  loginUser,</w:t>
        <w:br/>
        <w:t xml:space="preserve">  googleLogin,</w:t>
        <w:br/>
        <w:t xml:space="preserve">  getUserProfile,</w:t>
        <w:br/>
        <w:t xml:space="preserve">  getProfessionals,</w:t>
        <w:br/>
        <w:t xml:space="preserve">  getAllUsers,</w:t>
        <w:br/>
        <w:t>} = require("../controllers/authController");</w:t>
        <w:br/>
        <w:t>const { protect, authorizeRoles } = require("../middleware/authMiddleware");</w:t>
        <w:br/>
        <w:br/>
        <w:t>// Public routes</w:t>
        <w:br/>
        <w:t>router.post("/signup", registerUser);</w:t>
        <w:br/>
        <w:t>router.post("/login", loginUser);</w:t>
        <w:br/>
        <w:t>router.post("/google", googleLogin);</w:t>
        <w:br/>
        <w:t>router.get("/professionals", getProfessionals);</w:t>
        <w:br/>
        <w:br/>
        <w:t>// Private routes</w:t>
        <w:br/>
        <w:t>router.get("/me", protect, getUserProfile);</w:t>
        <w:br/>
        <w:t>router.get("/users", protect, authorizeRoles("admin"), getAllUsers);</w:t>
        <w:br/>
        <w:br/>
        <w:t>module.exports = router;</w:t>
        <w:br/>
      </w:r>
    </w:p>
    <w:p>
      <w:r>
        <w:br w:type="page"/>
      </w:r>
    </w:p>
    <w:p>
      <w:pPr>
        <w:spacing w:before="240" w:after="80"/>
      </w:pPr>
      <w:r>
        <w:rPr>
          <w:b/>
          <w:sz w:val="26"/>
        </w:rPr>
        <w:t>5.1.5 Client Security Session Context (AuthContext.jsx)</w:t>
      </w:r>
    </w:p>
    <w:p>
      <w:pPr>
        <w:spacing w:line="360" w:lineRule="auto"/>
        <w:jc w:val="both"/>
      </w:pPr>
      <w:r>
        <w:t>The following listing represents the actual implementation of `frontend/src/context/AuthContext.jsx` within the MERN architecture of the Salon Appointment System:</w:t>
      </w:r>
    </w:p>
    <w:p>
      <w:pPr>
        <w:spacing w:line="240" w:lineRule="auto"/>
        <w:ind w:left="288"/>
      </w:pPr>
      <w:r>
        <w:rPr>
          <w:rFonts w:ascii="Courier New" w:hAnsi="Courier New"/>
          <w:sz w:val="17"/>
        </w:rPr>
        <w:t>import { createContext, useState, useEffect, useContext } from "react";</w:t>
        <w:br/>
        <w:br/>
        <w:t>const AuthContext = createContext();</w:t>
        <w:br/>
        <w:br/>
        <w:t>export const AuthProvider = ({ children }) =&gt; {</w:t>
        <w:br/>
        <w:t xml:space="preserve">  const [user, setUser] = useState(null);</w:t>
        <w:br/>
        <w:t xml:space="preserve">  const [loading, setLoading] = useState(true);</w:t>
        <w:br/>
        <w:br/>
        <w:t xml:space="preserve">  // Check if user is logged in on load</w:t>
        <w:br/>
        <w:t xml:space="preserve">  useEffect(() =&gt; {</w:t>
        <w:br/>
        <w:t xml:space="preserve">    const checkLoggedIn = async () =&gt; {</w:t>
        <w:br/>
        <w:t xml:space="preserve">      const token = localStorage.getItem("token");</w:t>
        <w:br/>
        <w:t xml:space="preserve">      const storedUser = localStorage.getItem("user");</w:t>
        <w:br/>
        <w:br/>
        <w:t xml:space="preserve">      if (token &amp;&amp; storedUser) {</w:t>
        <w:br/>
        <w:t xml:space="preserve">        try {</w:t>
        <w:br/>
        <w:t xml:space="preserve">          setUser(JSON.parse(storedUser));</w:t>
        <w:br/>
        <w:t xml:space="preserve">          </w:t>
        <w:br/>
        <w:t xml:space="preserve">          // Verify with backend</w:t>
        <w:br/>
        <w:t xml:space="preserve">          const response = await fetch("http://localhost:5000/auth/me", {</w:t>
        <w:br/>
        <w:t xml:space="preserve">            headers: {</w:t>
        <w:br/>
        <w:t xml:space="preserve">              Authorization: `Bearer ${token}`,</w:t>
        <w:br/>
        <w:t xml:space="preserve">            },</w:t>
        <w:br/>
        <w:t xml:space="preserve">          });</w:t>
        <w:br/>
        <w:br/>
        <w:t xml:space="preserve">          if (response.ok) {</w:t>
        <w:br/>
        <w:t xml:space="preserve">            const data = await response.json();</w:t>
        <w:br/>
        <w:t xml:space="preserve">            setUser(data);</w:t>
        <w:br/>
        <w:t xml:space="preserve">            localStorage.setItem("user", JSON.stringify(data));</w:t>
        <w:br/>
        <w:t xml:space="preserve">          } else {</w:t>
        <w:br/>
        <w:t xml:space="preserve">            // Token expired or invalid</w:t>
        <w:br/>
        <w:t xml:space="preserve">            logout();</w:t>
        <w:br/>
        <w:t xml:space="preserve">          }</w:t>
        <w:br/>
        <w:t xml:space="preserve">        } catch (error) {</w:t>
        <w:br/>
        <w:t xml:space="preserve">          console.error("Failed to authenticate session:", error);</w:t>
        <w:br/>
        <w:t xml:space="preserve">          logout();</w:t>
        <w:br/>
        <w:t xml:space="preserve">        }</w:t>
        <w:br/>
        <w:t xml:space="preserve">      }</w:t>
        <w:br/>
        <w:t xml:space="preserve">      setLoading(false);</w:t>
        <w:br/>
        <w:t xml:space="preserve">    };</w:t>
        <w:br/>
        <w:br/>
        <w:t xml:space="preserve">    checkLoggedIn();</w:t>
        <w:br/>
        <w:t xml:space="preserve">  }, []);</w:t>
        <w:br/>
        <w:br/>
        <w:t xml:space="preserve">  const login = async (email, password) =&gt; {</w:t>
        <w:br/>
        <w:t xml:space="preserve">    const response = await fetch("http://localhost:5000/auth/login", {</w:t>
        <w:br/>
        <w:t xml:space="preserve">      method: "POST",</w:t>
        <w:br/>
        <w:t xml:space="preserve">      headers: {</w:t>
        <w:br/>
        <w:t xml:space="preserve">        "Content-Type": "application/json",</w:t>
        <w:br/>
        <w:t xml:space="preserve">      },</w:t>
        <w:br/>
        <w:t xml:space="preserve">      body: JSON.stringify({ email, password }),</w:t>
        <w:br/>
        <w:t xml:space="preserve">    });</w:t>
        <w:br/>
        <w:br/>
        <w:t xml:space="preserve">    const data = await response.json();</w:t>
        <w:br/>
        <w:br/>
        <w:t xml:space="preserve">    if (!response.ok) {</w:t>
        <w:br/>
        <w:t xml:space="preserve">      throw new Error(data.message || "Failed to login");</w:t>
        <w:br/>
        <w:t xml:space="preserve">    }</w:t>
        <w:br/>
        <w:br/>
        <w:t xml:space="preserve">    localStorage.setItem("token", data.token);</w:t>
        <w:br/>
        <w:t xml:space="preserve">    const { token, ...userData } = data;</w:t>
        <w:br/>
        <w:t xml:space="preserve">    localStorage.setItem("user", JSON.stringify(userData));</w:t>
        <w:br/>
        <w:t xml:space="preserve">    setUser(userData);</w:t>
        <w:br/>
        <w:t xml:space="preserve">    return userData;</w:t>
        <w:br/>
        <w:t xml:space="preserve">  };</w:t>
        <w:br/>
        <w:br/>
        <w:t xml:space="preserve">  const signup = async (signupData) =&gt; {</w:t>
        <w:br/>
        <w:t xml:space="preserve">    const response = await fetch("http://localhost:5000/auth/signup", {</w:t>
        <w:br/>
        <w:t xml:space="preserve">      method: "POST",</w:t>
        <w:br/>
        <w:t xml:space="preserve">      headers: {</w:t>
        <w:br/>
        <w:t xml:space="preserve">        "Content-Type": "application/json",</w:t>
        <w:br/>
        <w:t xml:space="preserve">      },</w:t>
        <w:br/>
        <w:t xml:space="preserve">      body: JSON.stringify(signupData),</w:t>
        <w:br/>
        <w:t xml:space="preserve">    });</w:t>
        <w:br/>
        <w:br/>
        <w:t xml:space="preserve">    const data = await response.json();</w:t>
        <w:br/>
        <w:br/>
        <w:t xml:space="preserve">    if (!response.ok) {</w:t>
        <w:br/>
        <w:t xml:space="preserve">      throw new Error(data.message || "Failed to sign up");</w:t>
        <w:br/>
        <w:t xml:space="preserve">    }</w:t>
        <w:br/>
        <w:br/>
        <w:t xml:space="preserve">    localStorage.setItem("token", data.token);</w:t>
        <w:br/>
        <w:t xml:space="preserve">    const { token, ...userData } = data;</w:t>
        <w:br/>
        <w:t xml:space="preserve">    localStorage.setItem("user", JSON.stringify(userData));</w:t>
        <w:br/>
        <w:t xml:space="preserve">    setUser(userData);</w:t>
        <w:br/>
        <w:t xml:space="preserve">    return userData;</w:t>
        <w:br/>
        <w:t xml:space="preserve">  };</w:t>
        <w:br/>
        <w:br/>
        <w:t xml:space="preserve">  const googleSignIn = async (authData) =&gt; {</w:t>
        <w:br/>
        <w:t xml:space="preserve">    const response = await fetch("http://localhost:5000/auth/google", {</w:t>
        <w:br/>
        <w:t xml:space="preserve">      method: "POST",</w:t>
        <w:br/>
        <w:t xml:space="preserve">      headers: {</w:t>
        <w:br/>
        <w:t xml:space="preserve">        "Content-Type": "application/json",</w:t>
        <w:br/>
        <w:t xml:space="preserve">      },</w:t>
        <w:br/>
        <w:t xml:space="preserve">      body: JSON.stringify(authData),</w:t>
        <w:br/>
        <w:t xml:space="preserve">    });</w:t>
        <w:br/>
        <w:br/>
        <w:t xml:space="preserve">    const data = await response.json();</w:t>
        <w:br/>
        <w:br/>
        <w:t xml:space="preserve">    if (!response.ok) {</w:t>
        <w:br/>
        <w:t xml:space="preserve">      throw new Error(data.message || "Failed to login with Google");</w:t>
        <w:br/>
        <w:t xml:space="preserve">    }</w:t>
        <w:br/>
        <w:br/>
        <w:t xml:space="preserve">    localStorage.setItem("token", data.token);</w:t>
        <w:br/>
        <w:t xml:space="preserve">    const { token, ...userData } = data;</w:t>
        <w:br/>
        <w:t xml:space="preserve">    localStorage.setItem("user", JSON.stringify(userData));</w:t>
        <w:br/>
        <w:t xml:space="preserve">    setUser(userData);</w:t>
        <w:br/>
        <w:t xml:space="preserve">    return userData;</w:t>
        <w:br/>
        <w:t xml:space="preserve">  };</w:t>
        <w:br/>
        <w:br/>
        <w:t xml:space="preserve">  const logout = () =&gt; {</w:t>
        <w:br/>
        <w:t xml:space="preserve">    localStorage.removeItem("token");</w:t>
        <w:br/>
        <w:t xml:space="preserve">    localStorage.removeItem("user");</w:t>
        <w:br/>
        <w:t xml:space="preserve">    setUser(null);</w:t>
        <w:br/>
        <w:t xml:space="preserve">  };</w:t>
        <w:br/>
        <w:br/>
        <w:t xml:space="preserve">  return (</w:t>
        <w:br/>
        <w:t xml:space="preserve">    &lt;AuthContext.Provider value={{ user, loading, login, signup, googleSignIn, logout }}&gt;</w:t>
        <w:br/>
        <w:t xml:space="preserve">      {children}</w:t>
        <w:br/>
        <w:t xml:space="preserve">    &lt;/AuthContext.Provider&gt;</w:t>
        <w:br/>
        <w:t xml:space="preserve">  );</w:t>
        <w:br/>
        <w:t>};</w:t>
        <w:br/>
        <w:br/>
        <w:t>export const useAuth = () =&gt; useContext(AuthContext);</w:t>
        <w:br/>
      </w:r>
    </w:p>
    <w:p>
      <w:r>
        <w:br w:type="page"/>
      </w:r>
    </w:p>
    <w:p>
      <w:pPr>
        <w:spacing w:before="240" w:after="80"/>
      </w:pPr>
      <w:r>
        <w:rPr>
          <w:b/>
          <w:sz w:val="26"/>
        </w:rPr>
        <w:t>5.1.6 Interactive Login Interface (Login.jsx)</w:t>
      </w:r>
    </w:p>
    <w:p>
      <w:pPr>
        <w:spacing w:line="360" w:lineRule="auto"/>
        <w:jc w:val="both"/>
      </w:pPr>
      <w:r>
        <w:t>The following listing represents the actual implementation of `frontend/src/Pages/Login.jsx` within the MERN architecture of the Salon Appointment System:</w:t>
      </w:r>
    </w:p>
    <w:p>
      <w:pPr>
        <w:spacing w:line="240" w:lineRule="auto"/>
        <w:ind w:left="288"/>
      </w:pPr>
      <w:r>
        <w:rPr>
          <w:rFonts w:ascii="Courier New" w:hAnsi="Courier New"/>
          <w:sz w:val="17"/>
        </w:rPr>
        <w:t>import { useState } from "react";</w:t>
        <w:br/>
        <w:t>import { Link, useNavigate } from "react-router-dom";</w:t>
        <w:br/>
        <w:t>import { useAuth } from "../context/AuthContext";</w:t>
        <w:br/>
        <w:t>import { Mail, Lock, Eye, EyeOff, Sparkles, Sun, Moon } from "lucide-react";</w:t>
        <w:br/>
        <w:br/>
        <w:t>const Login = () =&gt; {</w:t>
        <w:br/>
        <w:t xml:space="preserve">  const [email, setEmail] = useState("");</w:t>
        <w:br/>
        <w:t xml:space="preserve">  const [password, setPassword] = useState("");</w:t>
        <w:br/>
        <w:t xml:space="preserve">  const [showPassword, setShowPassword] = useState(false);</w:t>
        <w:br/>
        <w:t xml:space="preserve">  const [rememberMe, setRememberMe] = useState(false);</w:t>
        <w:br/>
        <w:t xml:space="preserve">  const [darkMode, setDarkMode] = useState(true); // Default to Dark mode for luxury look</w:t>
        <w:br/>
        <w:t xml:space="preserve">  const [error, setError] = useState("");</w:t>
        <w:br/>
        <w:t xml:space="preserve">  const [loading, setLoading] = useState(false);</w:t>
        <w:br/>
        <w:br/>
        <w:t xml:space="preserve">  // Simulated Google Login state</w:t>
        <w:br/>
        <w:t xml:space="preserve">  const [showGoogleModal, setShowGoogleModal] = useState(false);</w:t>
        <w:br/>
        <w:t xml:space="preserve">  const [customGoogleEmail, setCustomGoogleEmail] = useState("");</w:t>
        <w:br/>
        <w:t xml:space="preserve">  const [customGoogleName, setCustomGoogleName] = useState("");</w:t>
        <w:br/>
        <w:t xml:space="preserve">  const [isAddingGoogleAccount, setIsAddingGoogleAccount] = useState(false);</w:t>
        <w:br/>
        <w:br/>
        <w:t xml:space="preserve">  const { login, googleSignIn } = useAuth();</w:t>
        <w:br/>
        <w:t xml:space="preserve">  const navigate = useNavigate();</w:t>
        <w:br/>
        <w:br/>
        <w:t xml:space="preserve">  const handleSubmit = async (e) =&gt; {</w:t>
        <w:br/>
        <w:t xml:space="preserve">    e.preventDefault();</w:t>
        <w:br/>
        <w:t xml:space="preserve">    setError("");</w:t>
        <w:br/>
        <w:t xml:space="preserve">    setLoading(true);</w:t>
        <w:br/>
        <w:br/>
        <w:t xml:space="preserve">    try {</w:t>
        <w:br/>
        <w:t xml:space="preserve">      // Mock loading state for 1 second to showcase the luxury transition animation</w:t>
        <w:br/>
        <w:t xml:space="preserve">      await new Promise((resolve) =&gt; setTimeout(resolve, 800));</w:t>
        <w:br/>
        <w:t xml:space="preserve">      const user = await login(email, password);</w:t>
        <w:br/>
        <w:br/>
        <w:t xml:space="preserve">      if (user.role === "admin") {</w:t>
        <w:br/>
        <w:t xml:space="preserve">        navigate("/dashboard-admin");</w:t>
        <w:br/>
        <w:t xml:space="preserve">      } else if (user.role === "professional") {</w:t>
        <w:br/>
        <w:t xml:space="preserve">        navigate("/dashboard-professional");</w:t>
        <w:br/>
        <w:t xml:space="preserve">      } else {</w:t>
        <w:br/>
        <w:t xml:space="preserve">        navigate("/dashboard-user");</w:t>
        <w:br/>
        <w:t xml:space="preserve">      }</w:t>
        <w:br/>
        <w:t xml:space="preserve">    } catch (err) {</w:t>
        <w:br/>
        <w:t xml:space="preserve">      setError(err.message || "Invalid email or password.");</w:t>
        <w:br/>
        <w:t xml:space="preserve">    } finally {</w:t>
        <w:br/>
        <w:t xml:space="preserve">      setLoading(false);</w:t>
        <w:br/>
        <w:t xml:space="preserve">    }</w:t>
        <w:br/>
        <w:t xml:space="preserve">  };</w:t>
        <w:br/>
        <w:br/>
        <w:t xml:space="preserve">  const handleGoogleSignIn = () =&gt; {</w:t>
        <w:br/>
        <w:t xml:space="preserve">    setShowGoogleModal(true);</w:t>
        <w:br/>
        <w:t xml:space="preserve">  };</w:t>
        <w:br/>
        <w:br/>
        <w:t xml:space="preserve">  const handleSimulatedGoogleLogin = async (profile) =&gt; {</w:t>
        <w:br/>
        <w:t xml:space="preserve">    setError("");</w:t>
        <w:br/>
        <w:t xml:space="preserve">    setLoading(true);</w:t>
        <w:br/>
        <w:t xml:space="preserve">    setShowGoogleModal(false);</w:t>
        <w:br/>
        <w:t xml:space="preserve">    try {</w:t>
        <w:br/>
        <w:t xml:space="preserve">      await new Promise((resolve) =&gt; setTimeout(resolve, 800));</w:t>
        <w:br/>
        <w:t xml:space="preserve">      const user = await googleSignIn({</w:t>
        <w:br/>
        <w:t xml:space="preserve">        isMock: true,</w:t>
        <w:br/>
        <w:t xml:space="preserve">        profile: {</w:t>
        <w:br/>
        <w:t xml:space="preserve">          email: profile.email,</w:t>
        <w:br/>
        <w:t xml:space="preserve">          name: profile.name,</w:t>
        <w:br/>
        <w:t xml:space="preserve">          avatar: profile.avatar,</w:t>
        <w:br/>
        <w:t xml:space="preserve">          googleId: profile.googleId,</w:t>
        <w:br/>
        <w:t xml:space="preserve">        }</w:t>
        <w:br/>
        <w:t xml:space="preserve">      });</w:t>
        <w:br/>
        <w:br/>
        <w:t xml:space="preserve">      if (user.role === "admin") {</w:t>
        <w:br/>
        <w:t xml:space="preserve">        navigate("/dashboard-admin");</w:t>
        <w:br/>
        <w:t xml:space="preserve">      } else if (user.role === "professional") {</w:t>
        <w:br/>
        <w:t xml:space="preserve">        navigate("/dashboard-professional");</w:t>
        <w:br/>
        <w:t xml:space="preserve">      } else {</w:t>
        <w:br/>
        <w:t xml:space="preserve">        navigate("/dashboard-user");</w:t>
        <w:br/>
        <w:t xml:space="preserve">      }</w:t>
        <w:br/>
        <w:t xml:space="preserve">    } catch (err) {</w:t>
        <w:br/>
        <w:t xml:space="preserve">      setError(err.message || "Failed to log in with Google.");</w:t>
        <w:br/>
        <w:t xml:space="preserve">    } finally {</w:t>
        <w:br/>
        <w:t xml:space="preserve">      setLoading(false);</w:t>
        <w:br/>
        <w:t xml:space="preserve">    }</w:t>
        <w:br/>
        <w:t xml:space="preserve">  };</w:t>
        <w:br/>
        <w:br/>
        <w:t xml:space="preserve">  return (</w:t>
        <w:br/>
        <w:t xml:space="preserve">    &lt;div className={`min-h-screen flex font-sans transition-colors duration-500 overflow-hidden relative ${</w:t>
        <w:br/>
        <w:t xml:space="preserve">      darkMode ? "bg-[#08070b] text-[#f3f4f6]" : "bg-[#FAF8F5] text-[#2d2d2d]"</w:t>
        <w:br/>
        <w:t xml:space="preserve">    }`}&gt;</w:t>
        <w:br/>
        <w:t xml:space="preserve">      </w:t>
        <w:br/>
        <w:t xml:space="preserve">      {/* Dynamic Style tags for playfair fonts and keyframes */}</w:t>
        <w:br/>
        <w:t xml:space="preserve">      &lt;style&gt;{`</w:t>
        <w:br/>
        <w:t xml:space="preserve">        @import url('https://fonts.googleapis.com/css2?family=Cinzel:wght@400;500;600;700&amp;family=Montserrat:wght@300;400;500;600;700&amp;family=Playfair+Display:ital,wght@0,400;0,600;0,700;1,400&amp;display=swap');</w:t>
        <w:br/>
        <w:t xml:space="preserve">        .font-luxury-serif { font-family: 'Playfair Display', serif; }</w:t>
        <w:br/>
        <w:t xml:space="preserve">        .font-luxury-brand { font-family: 'Cinzel', serif; }</w:t>
        <w:br/>
        <w:t xml:space="preserve">        .font-luxury-body { font-family: 'Montserrat', sans-serif; }</w:t>
        <w:br/>
        <w:t xml:space="preserve">        </w:t>
        <w:br/>
        <w:t xml:space="preserve">        /* Floating particles animation */</w:t>
        <w:br/>
        <w:t xml:space="preserve">        @keyframes float-particle {</w:t>
        <w:br/>
        <w:t xml:space="preserve">          0% { transform: translateY(0px) translateX(0px) scale(1); opacity: 0.2; }</w:t>
        <w:br/>
        <w:t xml:space="preserve">          50% { transform: translateY(-80px) translateX(15px) scale(1.2); opacity: 0.6; }</w:t>
        <w:br/>
        <w:t xml:space="preserve">          100% { transform: translateY(-160px) translateX(-5px) scale(0.8); opacity: 0; }</w:t>
        <w:br/>
        <w:t xml:space="preserve">        }</w:t>
        <w:br/>
        <w:t xml:space="preserve">        </w:t>
        <w:br/>
        <w:t xml:space="preserve">        .floating-particle {</w:t>
        <w:br/>
        <w:t xml:space="preserve">          position: absolute;</w:t>
        <w:br/>
        <w:t xml:space="preserve">          border-radius: 50%;</w:t>
        <w:br/>
        <w:t xml:space="preserve">          background: #C88E81;</w:t>
        <w:br/>
        <w:t xml:space="preserve">          pointer-events: none;</w:t>
        <w:br/>
        <w:t xml:space="preserve">          filter: blur(1px);</w:t>
        <w:br/>
        <w:t xml:space="preserve">        }</w:t>
        <w:br/>
        <w:t xml:space="preserve">        </w:t>
        <w:br/>
        <w:t xml:space="preserve">        /* Gradient Border Glow animation */</w:t>
        <w:br/>
        <w:t xml:space="preserve">        @keyframes shine {</w:t>
        <w:br/>
        <w:t xml:space="preserve">          0% { background-position: 0% 50%; }</w:t>
        <w:br/>
        <w:t xml:space="preserve">          50% { background-position: 100% 50%; }</w:t>
        <w:br/>
        <w:t xml:space="preserve">          100% { background-position: 0% 50%; }</w:t>
        <w:br/>
        <w:t xml:space="preserve">        }</w:t>
        <w:br/>
        <w:t xml:space="preserve">        .shine-button {</w:t>
        <w:br/>
        <w:t xml:space="preserve">          background-size: 200% auto;</w:t>
        <w:br/>
        <w:t xml:space="preserve">          animation: shine 3s linear infinite;</w:t>
        <w:br/>
        <w:t xml:space="preserve">        }</w:t>
        <w:br/>
        <w:t xml:space="preserve">      `}&lt;/style&gt;</w:t>
        <w:br/>
        <w:br/>
        <w:t xml:space="preserve">      {/* Floating Background Particles */}</w:t>
        <w:br/>
        <w:t xml:space="preserve">      &lt;div className="absolute inset-0 pointer-events-none overflow-hidden z-0"&gt;</w:t>
        <w:br/>
        <w:t xml:space="preserve">        {[...Array(12)].map((_, i) =&gt; {</w:t>
        <w:br/>
        <w:t xml:space="preserve">          const size = Math.random() * 6 + 4;</w:t>
        <w:br/>
        <w:t xml:space="preserve">          const left = Math.random() * 100;</w:t>
        <w:br/>
        <w:t xml:space="preserve">          const bottom = Math.random() * 50;</w:t>
        <w:br/>
        <w:t xml:space="preserve">          const delay = Math.random() * 5;</w:t>
        <w:br/>
        <w:t xml:space="preserve">          const duration = Math.random() * 6 + 8;</w:t>
        <w:br/>
        <w:t xml:space="preserve">          return (</w:t>
        <w:br/>
        <w:t xml:space="preserve">            &lt;div</w:t>
        <w:br/>
        <w:t xml:space="preserve">              key={i}</w:t>
        <w:br/>
        <w:t xml:space="preserve">              className="floating-particle"</w:t>
        <w:br/>
        <w:t xml:space="preserve">              style={{</w:t>
        <w:br/>
        <w:t xml:space="preserve">                width: `${size}px`,</w:t>
        <w:br/>
        <w:t xml:space="preserve">                height: `${size}px`,</w:t>
        <w:br/>
        <w:t xml:space="preserve">                left: `${left}%`,</w:t>
        <w:br/>
        <w:t xml:space="preserve">                bottom: `${bottom}%`,</w:t>
        <w:br/>
        <w:t xml:space="preserve">                animation: `float-particle ${duration}s ease-in-out ${delay}s infinite`,</w:t>
        <w:br/>
        <w:t xml:space="preserve">              }}</w:t>
        <w:br/>
        <w:t xml:space="preserve">            /&gt;</w:t>
        <w:br/>
        <w:t xml:space="preserve">          );</w:t>
        <w:br/>
        <w:t xml:space="preserve">        })}</w:t>
        <w:br/>
        <w:t xml:space="preserve">      &lt;/div&gt;</w:t>
        <w:br/>
        <w:br/>
        <w:t xml:space="preserve">      {/* Toggle Theme Control (Floating top right) */}</w:t>
        <w:br/>
        <w:t xml:space="preserve">      &lt;button</w:t>
        <w:br/>
        <w:t xml:space="preserve">        onClick={() =&gt; setDarkMode(!darkMode)}</w:t>
        <w:br/>
        <w:t xml:space="preserve">        className={`absolute top-6 right-6 z-50 p-3 rounded-full border transition-all duration-300 ${</w:t>
        <w:br/>
        <w:t xml:space="preserve">          darkMode</w:t>
        <w:br/>
        <w:t xml:space="preserve">            ? "bg-[#141219]/80 border-gray-800 text-yellow-500 hover:text-white"</w:t>
        <w:br/>
        <w:t xml:space="preserve">            : "bg-white/90 border-[#EBE5DA] text-indigo-900 hover:bg-[#FDFBF7]"</w:t>
        <w:br/>
        <w:t xml:space="preserve">        }`}</w:t>
        <w:br/>
        <w:t xml:space="preserve">        aria-label="Toggle Theme"</w:t>
        <w:br/>
        <w:t xml:space="preserve">      &gt;</w:t>
        <w:br/>
        <w:t xml:space="preserve">        {darkMode ? &lt;Sun size={18} /&gt; : &lt;Moon size={18} /&gt;}</w:t>
        <w:br/>
        <w:t xml:space="preserve">      &lt;/button&gt;</w:t>
        <w:br/>
        <w:br/>
        <w:t xml:space="preserve">      {/* SPLIT SCREEN LAYOUT */}</w:t>
        <w:br/>
        <w:br/>
        <w:t xml:space="preserve">      {/* LEFT PANEL: Cinematic Image &amp; Branding */}</w:t>
        <w:br/>
        <w:t xml:space="preserve">      &lt;div className="hidden lg:flex w-1/2 relative overflow-hidden bg-black select-none"&gt;</w:t>
        <w:br/>
        <w:t xml:space="preserve">        {/* Cinematic Salon Background */}</w:t>
        <w:br/>
        <w:t xml:space="preserve">        &lt;div</w:t>
        <w:br/>
        <w:t xml:space="preserve">          className="absolute inset-0 bg-cover bg-center transition-transform duration-[12s] scale-105 hover:scale-100"</w:t>
        <w:br/>
        <w:t xml:space="preserve">          style={{</w:t>
        <w:br/>
        <w:t xml:space="preserve">            backgroundImage: `url('https://images.unsplash.com/photo-1560066984-138dadb4c035?auto=format&amp;fit=crop&amp;w=1200&amp;q=90')`,</w:t>
        <w:br/>
        <w:t xml:space="preserve">          }}</w:t>
        <w:br/>
        <w:t xml:space="preserve">        /&gt;</w:t>
        <w:br/>
        <w:t xml:space="preserve">        {/* Soft Luxury Overlay */}</w:t>
        <w:br/>
        <w:t xml:space="preserve">        &lt;div className="absolute inset-0 bg-gradient-to-tr from-black via-black/75 to-transparent" /&gt;</w:t>
        <w:br/>
        <w:t xml:space="preserve">        </w:t>
        <w:br/>
        <w:t xml:space="preserve">        {/* Subtle Brand Border Glow */}</w:t>
        <w:br/>
        <w:t xml:space="preserve">        &lt;div className="absolute bottom-12 left-12 right-12 h-[1px] bg-gradient-to-r from-transparent via-[#C88E81]/50 to-transparent"&gt;&lt;/div&gt;</w:t>
        <w:br/>
        <w:br/>
        <w:t xml:space="preserve">        {/* Content Container */}</w:t>
        <w:br/>
        <w:t xml:space="preserve">        &lt;div className="relative z-10 w-full h-full flex flex-col justify-between p-16"&gt;</w:t>
        <w:br/>
        <w:t xml:space="preserve">          {/* Logo Section */}</w:t>
        <w:br/>
        <w:t xml:space="preserve">          &lt;div className="flex items-center gap-2"&gt;</w:t>
        <w:br/>
        <w:t xml:space="preserve">            &lt;div className="w-8 h-8 rounded-full border border-[#C88E81] flex items-center justify-center bg-black/40"&gt;</w:t>
        <w:br/>
        <w:t xml:space="preserve">              &lt;Sparkles size={14} className="text-[#C88E81]" /&gt;</w:t>
        <w:br/>
        <w:t xml:space="preserve">            &lt;/div&gt;</w:t>
        <w:br/>
        <w:t xml:space="preserve">            &lt;span className="text-xl font-bold tracking-[0.25em] text-white font-luxury-brand"&gt;</w:t>
        <w:br/>
        <w:t xml:space="preserve">              ELEGANCE</w:t>
        <w:br/>
        <w:t xml:space="preserve">            &lt;/span&gt;</w:t>
        <w:br/>
        <w:t xml:space="preserve">          &lt;/div&gt;</w:t>
        <w:br/>
        <w:br/>
        <w:t xml:space="preserve">          {/* Slogan details */}</w:t>
        <w:br/>
        <w:t xml:space="preserve">          &lt;div className="max-w-md space-y-6 mb-12"&gt;</w:t>
        <w:br/>
        <w:t xml:space="preserve">            &lt;h1 className="text-5xl font-light text-white tracking-tight leading-tight font-luxury-serif"&gt;</w:t>
        <w:br/>
        <w:t xml:space="preserve">              Where Beauty &lt;br /&gt;</w:t>
        <w:br/>
        <w:t xml:space="preserve">              &lt;span className="font-semibold text-[#C88E81] italic"&gt;Meets Excellence&lt;/span&gt;</w:t>
        <w:br/>
        <w:t xml:space="preserve">            &lt;/h1&gt;</w:t>
        <w:br/>
        <w:t xml:space="preserve">            &lt;p className="text-gray-300 leading-relaxed font-luxury-body text-sm font-light"&gt;</w:t>
        <w:br/>
        <w:t xml:space="preserve">              Experience luxury beauty services crafted to enhance your confidence and style. Step into our world of wellness.</w:t>
        <w:br/>
        <w:t xml:space="preserve">            &lt;/p&gt;</w:t>
        <w:br/>
        <w:t xml:space="preserve">          &lt;/div&gt;</w:t>
        <w:br/>
        <w:br/>
        <w:t xml:space="preserve">          {/* Footer of Left Panel */}</w:t>
        <w:br/>
        <w:t xml:space="preserve">          &lt;div className="text-[10px] uppercase tracking-[0.3em] text-gray-500 font-medium font-luxury-body"&gt;</w:t>
        <w:br/>
        <w:t xml:space="preserve">            &amp;copy; Elegance Salon &amp;bull; Est. 2026</w:t>
        <w:br/>
        <w:t xml:space="preserve">          &lt;/div&gt;</w:t>
        <w:br/>
        <w:t xml:space="preserve">        &lt;/div&gt;</w:t>
        <w:br/>
        <w:t xml:space="preserve">      &lt;/div&gt;</w:t>
        <w:br/>
        <w:br/>
        <w:t xml:space="preserve">      {/* RIGHT PANEL: Authentication Form */}</w:t>
        <w:br/>
        <w:t xml:space="preserve">      &lt;div className={`w-full lg:w-1/2 flex items-center justify-center p-6 sm:p-16 relative z-10 font-luxury-body ${</w:t>
        <w:br/>
        <w:t xml:space="preserve">        darkMode ? "bg-[#0b0a0f]" : "bg-[#FDFBF7]"</w:t>
        <w:br/>
        <w:t xml:space="preserve">      }`}&gt;</w:t>
        <w:br/>
        <w:t xml:space="preserve">        </w:t>
        <w:br/>
        <w:t xml:space="preserve">        {/* Decorative Ambient Aura behind card */}</w:t>
        <w:br/>
        <w:t xml:space="preserve">        &lt;div className="absolute w-[300px] h-[300px] rounded-full bg-[#C88E81]/10 blur-[80px] pointer-events-none top-[25%] right-[25%] z-0" /&gt;</w:t>
        <w:br/>
        <w:br/>
        <w:t xml:space="preserve">        &lt;div className={`w-full max-w-md p-8 sm:p-10 rounded-[2rem] border transition-all duration-300 relative z-10 backdrop-blur-xl ${</w:t>
        <w:br/>
        <w:t xml:space="preserve">          darkMode </w:t>
        <w:br/>
        <w:t xml:space="preserve">            ? "bg-[#131118]/80 border-white/5 shadow-2xl" </w:t>
        <w:br/>
        <w:t xml:space="preserve">            : "bg-white/60 border-[#F2EDE4]/60 shadow-[0_20px_50px_rgba(200,142,129,0.08)]"</w:t>
        <w:br/>
        <w:t xml:space="preserve">        }`}&gt;</w:t>
        <w:br/>
        <w:t xml:space="preserve">          {/* Logo on Mobile */}</w:t>
        <w:br/>
        <w:t xml:space="preserve">          &lt;div className="flex lg:hidden items-center justify-center gap-2 mb-6"&gt;</w:t>
        <w:br/>
        <w:t xml:space="preserve">            &lt;span className="text-xl font-bold tracking-[0.2em] text-[#C88E81] font-luxury-brand"&gt;</w:t>
        <w:br/>
        <w:t xml:space="preserve">              ELEGANCE</w:t>
        <w:br/>
        <w:t xml:space="preserve">            &lt;/span&gt;</w:t>
        <w:br/>
        <w:t xml:space="preserve">          &lt;/div&gt;</w:t>
        <w:br/>
        <w:br/>
        <w:t xml:space="preserve">          &lt;div className="mb-8"&gt;</w:t>
        <w:br/>
        <w:t xml:space="preserve">            &lt;h2 className={`text-3xl font-extrabold tracking-tight font-luxury-serif ${</w:t>
        <w:br/>
        <w:t xml:space="preserve">              darkMode ? "text-white" : "text-[#2d2d2d]"</w:t>
        <w:br/>
        <w:t xml:space="preserve">            }`}&gt;</w:t>
        <w:br/>
        <w:t xml:space="preserve">              Welcome Back</w:t>
        <w:br/>
        <w:t xml:space="preserve">            &lt;/h2&gt;</w:t>
        <w:br/>
        <w:t xml:space="preserve">            &lt;p className={`text-xs mt-2 font-medium ${</w:t>
        <w:br/>
        <w:t xml:space="preserve">              darkMode ? "text-gray-400" : "text-gray-500"</w:t>
        <w:br/>
        <w:t xml:space="preserve">            }`}&gt;</w:t>
        <w:br/>
        <w:t xml:space="preserve">              Please enter your details to sign in to Elegance Portal.</w:t>
        <w:br/>
        <w:t xml:space="preserve">            &lt;/p&gt;</w:t>
        <w:br/>
        <w:t xml:space="preserve">          &lt;/div&gt;</w:t>
        <w:br/>
        <w:br/>
        <w:t xml:space="preserve">          {error &amp;&amp; (</w:t>
        <w:br/>
        <w:t xml:space="preserve">            &lt;div className="bg-red-950/60 border border-red-500/30 px-4 py-3 rounded-xl mb-6 text-center text-xs text-red-300 animate-fadeIn"&gt;</w:t>
        <w:br/>
        <w:t xml:space="preserve">              {error}</w:t>
        <w:br/>
        <w:t xml:space="preserve">            &lt;/div&gt;</w:t>
        <w:br/>
        <w:t xml:space="preserve">          )}</w:t>
        <w:br/>
        <w:br/>
        <w:t xml:space="preserve">          &lt;form className="space-y-5" onSubmit={handleSubmit}&gt;</w:t>
        <w:br/>
        <w:t xml:space="preserve">            {/* Email Address */}</w:t>
        <w:br/>
        <w:t xml:space="preserve">            &lt;div className="space-y-1"&gt;</w:t>
        <w:br/>
        <w:t xml:space="preserve">              &lt;label className={`block text-[10px] tracking-widest font-bold uppercase ${</w:t>
        <w:br/>
        <w:t xml:space="preserve">                darkMode ? "text-gray-400" : "text-gray-600"</w:t>
        <w:br/>
        <w:t xml:space="preserve">              }`}&gt;</w:t>
        <w:br/>
        <w:t xml:space="preserve">                Email Address</w:t>
        <w:br/>
        <w:t xml:space="preserve">              &lt;/label&gt;</w:t>
        <w:br/>
        <w:t xml:space="preserve">              &lt;div className="relative"&gt;</w:t>
        <w:br/>
        <w:t xml:space="preserve">                &lt;span className="absolute inset-y-0 left-0 pl-3.5 flex items-center pointer-events-none text-gray-500"&gt;</w:t>
        <w:br/>
        <w:t xml:space="preserve">                  &lt;Mail size={16} /&gt;</w:t>
        <w:br/>
        <w:t xml:space="preserve">                &lt;/span&gt;</w:t>
        <w:br/>
        <w:t xml:space="preserve">                &lt;input</w:t>
        <w:br/>
        <w:t xml:space="preserve">                  type="email"</w:t>
        <w:br/>
        <w:t xml:space="preserve">                  required</w:t>
        <w:br/>
        <w:t xml:space="preserve">                  value={email}</w:t>
        <w:br/>
        <w:t xml:space="preserve">                  onChange={(e) =&gt; setEmail(e.target.value)}</w:t>
        <w:br/>
        <w:t xml:space="preserve">                  className={`w-full rounded-xl pl-10 pr-4 py-3.5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placeholder-gray-400 focus:border-[#C88E81]"</w:t>
        <w:br/>
        <w:t xml:space="preserve">                  }`}</w:t>
        <w:br/>
        <w:t xml:space="preserve">                  placeholder="name@domain.com"</w:t>
        <w:br/>
        <w:t xml:space="preserve">                /&gt;</w:t>
        <w:br/>
        <w:t xml:space="preserve">              &lt;/div&gt;</w:t>
        <w:br/>
        <w:t xml:space="preserve">            &lt;/div&gt;</w:t>
        <w:br/>
        <w:br/>
        <w:t xml:space="preserve">            {/* Password */}</w:t>
        <w:br/>
        <w:t xml:space="preserve">            &lt;div className="space-y-1"&gt;</w:t>
        <w:br/>
        <w:t xml:space="preserve">              &lt;label className={`block text-[10px] tracking-widest font-bold uppercase ${</w:t>
        <w:br/>
        <w:t xml:space="preserve">                darkMode ? "text-gray-400" : "text-gray-600"</w:t>
        <w:br/>
        <w:t xml:space="preserve">              }`}&gt;</w:t>
        <w:br/>
        <w:t xml:space="preserve">                Password</w:t>
        <w:br/>
        <w:t xml:space="preserve">              &lt;/label&gt;</w:t>
        <w:br/>
        <w:t xml:space="preserve">              &lt;div className="relative"&gt;</w:t>
        <w:br/>
        <w:t xml:space="preserve">                &lt;span className="absolute inset-y-0 left-0 pl-3.5 flex items-center pointer-events-none text-gray-500"&gt;</w:t>
        <w:br/>
        <w:t xml:space="preserve">                  &lt;Lock size={16} /&gt;</w:t>
        <w:br/>
        <w:t xml:space="preserve">                &lt;/span&gt;</w:t>
        <w:br/>
        <w:t xml:space="preserve">                &lt;input</w:t>
        <w:br/>
        <w:t xml:space="preserve">                  type={showPassword ? "text" : "password"}</w:t>
        <w:br/>
        <w:t xml:space="preserve">                  required</w:t>
        <w:br/>
        <w:t xml:space="preserve">                  value={password}</w:t>
        <w:br/>
        <w:t xml:space="preserve">                  onChange={(e) =&gt; setPassword(e.target.value)}</w:t>
        <w:br/>
        <w:t xml:space="preserve">                  className={`w-full rounded-xl pl-10 pr-10 py-3.5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placeholder-gray-400 focus:border-[#C88E81]"</w:t>
        <w:br/>
        <w:t xml:space="preserve">                  }`}</w:t>
        <w:br/>
        <w:t xml:space="preserve">                  placeholder="••••••••"</w:t>
        <w:br/>
        <w:t xml:space="preserve">                /&gt;</w:t>
        <w:br/>
        <w:t xml:space="preserve">                &lt;button</w:t>
        <w:br/>
        <w:t xml:space="preserve">                  type="button"</w:t>
        <w:br/>
        <w:t xml:space="preserve">                  onClick={() =&gt; setShowPassword(!showPassword)}</w:t>
        <w:br/>
        <w:t xml:space="preserve">                  className="absolute inset-y-0 right-0 pr-3.5 flex items-center text-gray-500 hover:text-gray-300 transition cursor-pointer"</w:t>
        <w:br/>
        <w:t xml:space="preserve">                &gt;</w:t>
        <w:br/>
        <w:t xml:space="preserve">                  {showPassword ? &lt;EyeOff size={16} /&gt; : &lt;Eye size={16} /&gt;}</w:t>
        <w:br/>
        <w:t xml:space="preserve">                &lt;/button&gt;</w:t>
        <w:br/>
        <w:t xml:space="preserve">              &lt;/div&gt;</w:t>
        <w:br/>
        <w:t xml:space="preserve">            &lt;/div&gt;</w:t>
        <w:br/>
        <w:br/>
        <w:t xml:space="preserve">            {/* Remember Me &amp; Forgot Password */}</w:t>
        <w:br/>
        <w:t xml:space="preserve">            &lt;div className="flex items-center justify-between text-xs pt-1"&gt;</w:t>
        <w:br/>
        <w:t xml:space="preserve">              &lt;label className="flex items-center gap-2 cursor-pointer select-none"&gt;</w:t>
        <w:br/>
        <w:t xml:space="preserve">                &lt;input</w:t>
        <w:br/>
        <w:t xml:space="preserve">                  type="checkbox"</w:t>
        <w:br/>
        <w:t xml:space="preserve">                  checked={rememberMe}</w:t>
        <w:br/>
        <w:t xml:space="preserve">                  onChange={(e) =&gt; setRememberMe(e.target.checked)}</w:t>
        <w:br/>
        <w:t xml:space="preserve">                  className="rounded border-gray-300 text-[#C88E81] focus:ring-[#C88E81] w-4 h-4 cursor-pointer"</w:t>
        <w:br/>
        <w:t xml:space="preserve">                /&gt;</w:t>
        <w:br/>
        <w:t xml:space="preserve">                &lt;span className={darkMode ? "text-gray-400" : "text-gray-600"}&gt;Remember Me&lt;/span&gt;</w:t>
        <w:br/>
        <w:t xml:space="preserve">              &lt;/label&gt;</w:t>
        <w:br/>
        <w:t xml:space="preserve">              &lt;a</w:t>
        <w:br/>
        <w:t xml:space="preserve">                href="#"</w:t>
        <w:br/>
        <w:t xml:space="preserve">                onClick={(e) =&gt; {</w:t>
        <w:br/>
        <w:t xml:space="preserve">                  e.preventDefault();</w:t>
        <w:br/>
        <w:t xml:space="preserve">                  alert("Password recovery module is in demonstration mode.");</w:t>
        <w:br/>
        <w:t xml:space="preserve">                }}</w:t>
        <w:br/>
        <w:t xml:space="preserve">                className="font-semibold text-[#C88E81] hover:text-[#d69f93] transition duration-200"</w:t>
        <w:br/>
        <w:t xml:space="preserve">              &gt;</w:t>
        <w:br/>
        <w:t xml:space="preserve">                Forgot Password?</w:t>
        <w:br/>
        <w:t xml:space="preserve">              &lt;/a&gt;</w:t>
        <w:br/>
        <w:t xml:space="preserve">            &lt;/div&gt;</w:t>
        <w:br/>
        <w:br/>
        <w:t xml:space="preserve">            {/* Login Button */}</w:t>
        <w:br/>
        <w:t xml:space="preserve">            &lt;div className="pt-2"&gt;</w:t>
        <w:br/>
        <w:t xml:space="preserve">              &lt;button</w:t>
        <w:br/>
        <w:t xml:space="preserve">                type="submit"</w:t>
        <w:br/>
        <w:t xml:space="preserve">                disabled={loading}</w:t>
        <w:br/>
        <w:t xml:space="preserve">                className="w-full py-4 rounded-xl font-bold text-white bg-gradient-to-r from-[#C88E81] to-[#d69f93] hover:from-[#d69f93] hover:to-[#C88E81] transition duration-300 cursor-pointer shadow-lg hover:shadow-[#C88E81]/25 hover:shadow-xl text-xs uppercase tracking-wider relative overflow-hidden flex items-center justify-center gap-2 shine-button"</w:t>
        <w:br/>
        <w:t xml:space="preserve">              &gt;</w:t>
        <w:br/>
        <w:t xml:space="preserve">                {loading ? (</w:t>
        <w:br/>
        <w:t xml:space="preserve">                  &lt;&gt;</w:t>
        <w:br/>
        <w:t xml:space="preserve">                    &lt;svg</w:t>
        <w:br/>
        <w:t xml:space="preserve">                      className="animate-spin -ml-1 mr-3 h-4 w-4 text-white"</w:t>
        <w:br/>
        <w:t xml:space="preserve">                      fill="none"</w:t>
        <w:br/>
        <w:t xml:space="preserve">                      viewBox="0 0 24 24"</w:t>
        <w:br/>
        <w:t xml:space="preserve">                    &gt;</w:t>
        <w:br/>
        <w:t xml:space="preserve">                      &lt;circle</w:t>
        <w:br/>
        <w:t xml:space="preserve">                        className="opacity-25"</w:t>
        <w:br/>
        <w:t xml:space="preserve">                        cx="12"</w:t>
        <w:br/>
        <w:t xml:space="preserve">                        cy="12"</w:t>
        <w:br/>
        <w:t xml:space="preserve">                        r="10"</w:t>
        <w:br/>
        <w:t xml:space="preserve">                        stroke="currentColor"</w:t>
        <w:br/>
        <w:t xml:space="preserve">                        strokeWidth="4"</w:t>
        <w:br/>
        <w:t xml:space="preserve">                      &gt;&lt;/circle&gt;</w:t>
        <w:br/>
        <w:t xml:space="preserve">                      &lt;path</w:t>
        <w:br/>
        <w:t xml:space="preserve">                        className="opacity-75"</w:t>
        <w:br/>
        <w:t xml:space="preserve">                        fill="currentColor"</w:t>
        <w:br/>
        <w:t xml:space="preserve">                        // Correct path for standard spinner</w:t>
        <w:br/>
        <w:t xml:space="preserve">                        d="M4 12a8 8 0 018-8V0C5.373 0 0 5.373 0 12h4zm2 5.291A7.962 7.962 0 014 12H0c0 3.042 1.135 5.824 3 7.938l3-2.647z"</w:t>
        <w:br/>
        <w:t xml:space="preserve">                      &gt;&lt;/path&gt;</w:t>
        <w:br/>
        <w:t xml:space="preserve">                    &lt;/svg&gt;</w:t>
        <w:br/>
        <w:t xml:space="preserve">                    Signing in...</w:t>
        <w:br/>
        <w:t xml:space="preserve">                  &lt;/&gt;</w:t>
        <w:br/>
        <w:t xml:space="preserve">                ) : (</w:t>
        <w:br/>
        <w:t xml:space="preserve">                  "Login"</w:t>
        <w:br/>
        <w:t xml:space="preserve">                )}</w:t>
        <w:br/>
        <w:t xml:space="preserve">              &lt;/button&gt;</w:t>
        <w:br/>
        <w:t xml:space="preserve">            &lt;/div&gt;</w:t>
        <w:br/>
        <w:br/>
        <w:t xml:space="preserve">            {/* Divider line */}</w:t>
        <w:br/>
        <w:t xml:space="preserve">            &lt;div className="relative flex items-center justify-center my-2 text-[10px] tracking-wider uppercase font-bold text-gray-500"&gt;</w:t>
        <w:br/>
        <w:t xml:space="preserve">              &lt;div className="flex-grow border-t border-gray-800/40"&gt;&lt;/div&gt;</w:t>
        <w:br/>
        <w:t xml:space="preserve">              &lt;span className="px-3"&gt;or continue with&lt;/span&gt;</w:t>
        <w:br/>
        <w:t xml:space="preserve">              &lt;div className="flex-grow border-t border-gray-800/40"&gt;&lt;/div&gt;</w:t>
        <w:br/>
        <w:t xml:space="preserve">            &lt;/div&gt;</w:t>
        <w:br/>
        <w:br/>
        <w:t xml:space="preserve">            {/* Google Sign In */}</w:t>
        <w:br/>
        <w:t xml:space="preserve">            &lt;div&gt;</w:t>
        <w:br/>
        <w:t xml:space="preserve">              &lt;button</w:t>
        <w:br/>
        <w:t xml:space="preserve">                type="button"</w:t>
        <w:br/>
        <w:t xml:space="preserve">                onClick={handleGoogleSignIn}</w:t>
        <w:br/>
        <w:t xml:space="preserve">                className={`w-full py-3 px-4 rounded-xl border font-bold text-xs uppercase tracking-wider flex items-center justify-center gap-2 hover:scale-[1.01] transition duration-300 cursor-pointer ${</w:t>
        <w:br/>
        <w:t xml:space="preserve">                  darkMode</w:t>
        <w:br/>
        <w:t xml:space="preserve">                    ? "bg-[#18161e] border-gray-800 text-gray-300 hover:text-white"</w:t>
        <w:br/>
        <w:t xml:space="preserve">                    : "bg-[#FAF8F5] border-[#EBE5DA] text-gray-600 hover:bg-[#FDFBF7]"</w:t>
        <w:br/>
        <w:t xml:space="preserve">                }`}</w:t>
        <w:br/>
        <w:t xml:space="preserve">              &gt;</w:t>
        <w:br/>
        <w:t xml:space="preserve">                {/* SVG Google Logo */}</w:t>
        <w:br/>
        <w:t xml:space="preserve">                &lt;svg className="w-4 h-4 mr-1" viewBox="0 0 24 24"&gt;</w:t>
        <w:br/>
        <w:t xml:space="preserve">                  &lt;path</w:t>
        <w:br/>
        <w:t xml:space="preserve">                    fill="#EA4335"</w:t>
        <w:br/>
        <w:t xml:space="preserve">                    d="M12.24 10.285V14.4h6.887c-.648 2.41-2.519 4.213-5.23 4.213-3.555 0-6.437-2.882-6.437-6.437s2.882-6.437 6.437-6.437c1.554 0 2.973.553 4.088 1.472l3.15-3.15C19.117 1.83 15.894 1 12.24 1 5.922 1 1 5.922 1 12s4.922 11 11.24 11c5.96 0 10.96-4.29 10.96-11 0-.743-.075-1.423-.198-2.063H12.24Z"</w:t>
        <w:br/>
        <w:t xml:space="preserve">                  /&gt;</w:t>
        <w:br/>
        <w:t xml:space="preserve">                &lt;/svg&gt;</w:t>
        <w:br/>
        <w:t xml:space="preserve">                Sign In with Google</w:t>
        <w:br/>
        <w:t xml:space="preserve">              &lt;/button&gt;</w:t>
        <w:br/>
        <w:t xml:space="preserve">            &lt;/div&gt;</w:t>
        <w:br/>
        <w:t xml:space="preserve">          &lt;/form&gt;</w:t>
        <w:br/>
        <w:br/>
        <w:t xml:space="preserve">          &lt;div className="mt-8 text-center text-xs"&gt;</w:t>
        <w:br/>
        <w:t xml:space="preserve">            &lt;span className={darkMode ? "text-gray-400" : "text-gray-500"}&gt;</w:t>
        <w:br/>
        <w:t xml:space="preserve">              New to Elegance?{" "}</w:t>
        <w:br/>
        <w:t xml:space="preserve">            &lt;/span&gt;</w:t>
        <w:br/>
        <w:t xml:space="preserve">            &lt;Link</w:t>
        <w:br/>
        <w:t xml:space="preserve">              to="/signup"</w:t>
        <w:br/>
        <w:t xml:space="preserve">              className="font-bold text-[#C88E81] hover:text-[#d69f93] transition duration-200 underline decoration-[#C88E81]/30 hover:decoration-[#C88E81]"</w:t>
        <w:br/>
        <w:t xml:space="preserve">            &gt;</w:t>
        <w:br/>
        <w:t xml:space="preserve">              Create Account</w:t>
        <w:br/>
        <w:t xml:space="preserve">            &lt;/Link&gt;</w:t>
        <w:br/>
        <w:t xml:space="preserve">          &lt;/div&gt;</w:t>
        <w:br/>
        <w:t xml:space="preserve">        &lt;/div&gt;</w:t>
        <w:br/>
        <w:t xml:space="preserve">      &lt;/div&gt;</w:t>
        <w:br/>
        <w:br/>
        <w:t xml:space="preserve">      {/* Simulated Google OAuth Account Chooser Modal */}</w:t>
        <w:br/>
        <w:t xml:space="preserve">      {showGoogleModal &amp;&amp; (</w:t>
        <w:br/>
        <w:t xml:space="preserve">        &lt;div className="fixed inset-0 bg-black/75 backdrop-blur-sm flex items-center justify-center z-50 animate-fadeIn"&gt;</w:t>
        <w:br/>
        <w:t xml:space="preserve">          &lt;div className={`w-full max-w-sm p-6 rounded-[2rem] border shadow-2xl transition-all duration-300 ${</w:t>
        <w:br/>
        <w:t xml:space="preserve">            darkMode </w:t>
        <w:br/>
        <w:t xml:space="preserve">              ? "bg-[#131118] border-white/5 text-white" </w:t>
        <w:br/>
        <w:t xml:space="preserve">              : "bg-white border-[#F2EDE4] text-gray-800"</w:t>
        <w:br/>
        <w:t xml:space="preserve">          }`}&gt;</w:t>
        <w:br/>
        <w:t xml:space="preserve">            {/* Modal Header */}</w:t>
        <w:br/>
        <w:t xml:space="preserve">            &lt;div className="text-center mb-6 relative"&gt;</w:t>
        <w:br/>
        <w:t xml:space="preserve">              &lt;div className="flex justify-center mb-3"&gt;</w:t>
        <w:br/>
        <w:t xml:space="preserve">                &lt;div className="w-10 h-10 rounded-full bg-white shadow-md flex items-center justify-center"&gt;</w:t>
        <w:br/>
        <w:t xml:space="preserve">                  &lt;svg className="w-5 h-5" viewBox="0 0 24 24"&gt;</w:t>
        <w:br/>
        <w:t xml:space="preserve">                    &lt;path</w:t>
        <w:br/>
        <w:t xml:space="preserve">                      fill="#EA4335"</w:t>
        <w:br/>
        <w:t xml:space="preserve">                      d="M12.24 10.285V14.4h6.887c-.648 2.41-2.519 4.213-5.23 4.213-3.555 0-6.437-2.882-6.437-6.437s2.882-6.437 6.437-6.437c1.554 0 2.973.553 4.088 1.472l3.15-3.15C19.117 1.83 15.894 1 12.24 1 5.922 1 1 5.922 1 12s4.922 11 11.24 11c5.96 0 10.96-4.29 10.96-11 0-.743-.075-1.423-.198-2.063H12.24Z"</w:t>
        <w:br/>
        <w:t xml:space="preserve">                    /&gt;</w:t>
        <w:br/>
        <w:t xml:space="preserve">                  &lt;/svg&gt;</w:t>
        <w:br/>
        <w:t xml:space="preserve">                &lt;/div&gt;</w:t>
        <w:br/>
        <w:t xml:space="preserve">              &lt;/div&gt;</w:t>
        <w:br/>
        <w:t xml:space="preserve">              &lt;h3 className="text-lg font-bold font-luxury-serif"&gt;Sign in with Google&lt;/h3&gt;</w:t>
        <w:br/>
        <w:t xml:space="preserve">              &lt;p className={`text-xs mt-1 ${darkMode ? "text-gray-400" : "text-gray-500"}`}&gt;</w:t>
        <w:br/>
        <w:t xml:space="preserve">                Choose an account to continue to Elegance</w:t>
        <w:br/>
        <w:t xml:space="preserve">              &lt;/p&gt;</w:t>
        <w:br/>
        <w:t xml:space="preserve">              &lt;button </w:t>
        <w:br/>
        <w:t xml:space="preserve">                onClick={() =&gt; {</w:t>
        <w:br/>
        <w:t xml:space="preserve">                  setShowGoogleModal(false);</w:t>
        <w:br/>
        <w:t xml:space="preserve">                  setIsAddingGoogleAccount(false);</w:t>
        <w:br/>
        <w:t xml:space="preserve">                }}</w:t>
        <w:br/>
        <w:t xml:space="preserve">                className="absolute top-0 right-0 p-1.5 rounded-full hover:bg-gray-800/20 text-gray-500 transition-colors text-lg"</w:t>
        <w:br/>
        <w:t xml:space="preserve">              &gt;</w:t>
        <w:br/>
        <w:t xml:space="preserve">                &amp;times;</w:t>
        <w:br/>
        <w:t xml:space="preserve">              &lt;/button&gt;</w:t>
        <w:br/>
        <w:t xml:space="preserve">            &lt;/div&gt;</w:t>
        <w:br/>
        <w:br/>
        <w:t xml:space="preserve">            {/* Account List */}</w:t>
        <w:br/>
        <w:t xml:space="preserve">            {!isAddingGoogleAccount ? (</w:t>
        <w:br/>
        <w:t xml:space="preserve">              &lt;div className="space-y-3"&gt;</w:t>
        <w:br/>
        <w:t xml:space="preserve">                &lt;button</w:t>
        <w:br/>
        <w:t xml:space="preserve">                  type="button"</w:t>
        <w:br/>
        <w:t xml:space="preserve">                  onClick={() =&gt; handleSimulatedGoogleLogin({</w:t>
        <w:br/>
        <w:t xml:space="preserve">                    email: "neerudevgan13@gmail.com",</w:t>
        <w:br/>
        <w:t xml:space="preserve">                    name: "Neeru Devgan",</w:t>
        <w:br/>
        <w:t xml:space="preserve">                    avatar: "",</w:t>
        <w:br/>
        <w:t xml:space="preserve">                    googleId: "google_neeru_123"</w:t>
        <w:br/>
        <w:t xml:space="preserve">                  })}</w:t>
        <w:br/>
        <w:t xml:space="preserve">                  className={`w-full p-3 rounded-xl border flex items-center gap-3 transition duration-300 text-left hover:scale-[1.01] ${</w:t>
        <w:br/>
        <w:t xml:space="preserve">                    darkMode </w:t>
        <w:br/>
        <w:t xml:space="preserve">                      ? "bg-[#18161e] border-gray-800 hover:bg-[#201d27] hover:border-gray-700" </w:t>
        <w:br/>
        <w:t xml:space="preserve">                      : "bg-[#FAF8F5] border-[#EBE5DA] hover:bg-[#FDFBF7]"</w:t>
        <w:br/>
        <w:t xml:space="preserve">                  }`}</w:t>
        <w:br/>
        <w:t xml:space="preserve">                &gt;</w:t>
        <w:br/>
        <w:t xml:space="preserve">                  &lt;div className="w-8 h-8 rounded-full bg-[#1a73e8] text-white flex items-center justify-center text-xs font-bold select-none shadow-sm"&gt;</w:t>
        <w:br/>
        <w:t xml:space="preserve">                    N</w:t>
        <w:br/>
        <w:t xml:space="preserve">                  &lt;/div&gt;</w:t>
        <w:br/>
        <w:t xml:space="preserve">                  &lt;div className="flex-grow"&gt;</w:t>
        <w:br/>
        <w:t xml:space="preserve">                    &lt;div className="text-xs font-bold text-white"&gt;Neeru Devgan&lt;/div&gt;</w:t>
        <w:br/>
        <w:t xml:space="preserve">                    &lt;div className="text-[10px] text-gray-500"&gt;neerudevgan13@gmail.com&lt;/div&gt;</w:t>
        <w:br/>
        <w:t xml:space="preserve">                  &lt;/div&gt;</w:t>
        <w:br/>
        <w:t xml:space="preserve">                  &lt;span className="text-[10px] font-bold text-[#C88E81] uppercase tracking-wider"&gt;Default&lt;/span&gt;</w:t>
        <w:br/>
        <w:t xml:space="preserve">                &lt;/button&gt;</w:t>
        <w:br/>
        <w:br/>
        <w:t xml:space="preserve">                &lt;button</w:t>
        <w:br/>
        <w:t xml:space="preserve">                  type="button"</w:t>
        <w:br/>
        <w:t xml:space="preserve">                  onClick={() =&gt; handleSimulatedGoogleLogin({</w:t>
        <w:br/>
        <w:t xml:space="preserve">                    email: "vikas@gmail.com",</w:t>
        <w:br/>
        <w:t xml:space="preserve">                    name: "Vikas Sharma",</w:t>
        <w:br/>
        <w:t xml:space="preserve">                    avatar: "",</w:t>
        <w:br/>
        <w:t xml:space="preserve">                    googleId: "google_vikas_456"</w:t>
        <w:br/>
        <w:t xml:space="preserve">                  })}</w:t>
        <w:br/>
        <w:t xml:space="preserve">                  className={`w-full p-3 rounded-xl border flex items-center gap-3 transition duration-300 text-left hover:scale-[1.01] ${</w:t>
        <w:br/>
        <w:t xml:space="preserve">                    darkMode </w:t>
        <w:br/>
        <w:t xml:space="preserve">                      ? "bg-[#18161e] border-gray-800 hover:bg-[#201d27] hover:border-gray-700" </w:t>
        <w:br/>
        <w:t xml:space="preserve">                      : "bg-[#FAF8F5] border-[#EBE5DA] hover:bg-[#FDFBF7]"</w:t>
        <w:br/>
        <w:t xml:space="preserve">                  }`}</w:t>
        <w:br/>
        <w:t xml:space="preserve">                &gt;</w:t>
        <w:br/>
        <w:t xml:space="preserve">                  &lt;div className="w-8 h-8 rounded-full bg-[#7c4dff] text-white flex items-center justify-center text-xs font-bold select-none shadow-sm"&gt;</w:t>
        <w:br/>
        <w:t xml:space="preserve">                    V</w:t>
        <w:br/>
        <w:t xml:space="preserve">                  &lt;/div&gt;</w:t>
        <w:br/>
        <w:t xml:space="preserve">                  &lt;div className="flex-grow"&gt;</w:t>
        <w:br/>
        <w:t xml:space="preserve">                    &lt;div className="text-xs font-bold text-white"&gt;Vikas Sharma&lt;/div&gt;</w:t>
        <w:br/>
        <w:t xml:space="preserve">                    &lt;div className="text-[10px] text-gray-500"&gt;vikas@gmail.com&lt;/div&gt;</w:t>
        <w:br/>
        <w:t xml:space="preserve">                  &lt;/div&gt;</w:t>
        <w:br/>
        <w:t xml:space="preserve">                &lt;/button&gt;</w:t>
        <w:br/>
        <w:br/>
        <w:t xml:space="preserve">                &lt;button</w:t>
        <w:br/>
        <w:t xml:space="preserve">                  type="button"</w:t>
        <w:br/>
        <w:t xml:space="preserve">                  onClick={() =&gt; setIsAddingGoogleAccount(true)}</w:t>
        <w:br/>
        <w:t xml:space="preserve">                  className={`w-full p-3.5 rounded-xl border border-dashed flex items-center justify-center gap-2 transition duration-300 text-xs font-bold ${</w:t>
        <w:br/>
        <w:t xml:space="preserve">                    darkMode </w:t>
        <w:br/>
        <w:t xml:space="preserve">                      ? "border-gray-850 text-gray-400 hover:border-gray-700 hover:text-white" </w:t>
        <w:br/>
        <w:t xml:space="preserve">                      : "border-gray-300 text-gray-600 hover:border-gray-400"</w:t>
        <w:br/>
        <w:t xml:space="preserve">                  }`}</w:t>
        <w:br/>
        <w:t xml:space="preserve">                &gt;</w:t>
        <w:br/>
        <w:t xml:space="preserve">                  &lt;span&gt;+&lt;/span&gt; Use another custom account</w:t>
        <w:br/>
        <w:t xml:space="preserve">                &lt;/button&gt;</w:t>
        <w:br/>
        <w:t xml:space="preserve">              &lt;/div&gt;</w:t>
        <w:br/>
        <w:t xml:space="preserve">            ) : (</w:t>
        <w:br/>
        <w:t xml:space="preserve">              &lt;div className="space-y-4"&gt;</w:t>
        <w:br/>
        <w:t xml:space="preserve">                &lt;div className="space-y-1"&gt;</w:t>
        <w:br/>
        <w:t xml:space="preserve">                  &lt;label className="block text-[10px] tracking-widest font-bold uppercase text-gray-400"&gt;Email Address&lt;/label&gt;</w:t>
        <w:br/>
        <w:t xml:space="preserve">                  &lt;input</w:t>
        <w:br/>
        <w:t xml:space="preserve">                    type="email"</w:t>
        <w:br/>
        <w:t xml:space="preserve">                    required</w:t>
        <w:br/>
        <w:t xml:space="preserve">                    value={customGoogleEmail}</w:t>
        <w:br/>
        <w:t xml:space="preserve">                    onChange={(e) =&gt; setCustomGoogleEmail(e.target.value)}</w:t>
        <w:br/>
        <w:t xml:space="preserve">                    className={`w-full rounded-xl px-4 py-3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focus:border-[#C88E81]"</w:t>
        <w:br/>
        <w:t xml:space="preserve">                    }`}</w:t>
        <w:br/>
        <w:t xml:space="preserve">                    placeholder="example@gmail.com"</w:t>
        <w:br/>
        <w:t xml:space="preserve">                  /&gt;</w:t>
        <w:br/>
        <w:t xml:space="preserve">                &lt;/div&gt;</w:t>
        <w:br/>
        <w:t xml:space="preserve">                &lt;div className="space-y-1"&gt;</w:t>
        <w:br/>
        <w:t xml:space="preserve">                  &lt;label className="block text-[10px] tracking-widest font-bold uppercase text-gray-400"&gt;Full Name&lt;/label&gt;</w:t>
        <w:br/>
        <w:t xml:space="preserve">                  &lt;input</w:t>
        <w:br/>
        <w:t xml:space="preserve">                    type="text"</w:t>
        <w:br/>
        <w:t xml:space="preserve">                    required</w:t>
        <w:br/>
        <w:t xml:space="preserve">                    value={customGoogleName}</w:t>
        <w:br/>
        <w:t xml:space="preserve">                    onChange={(e) =&gt; setCustomGoogleName(e.target.value)}</w:t>
        <w:br/>
        <w:t xml:space="preserve">                    className={`w-full rounded-xl px-4 py-3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focus:border-[#C88E81]"</w:t>
        <w:br/>
        <w:t xml:space="preserve">                    }`}</w:t>
        <w:br/>
        <w:t xml:space="preserve">                    placeholder="Your Name"</w:t>
        <w:br/>
        <w:t xml:space="preserve">                  /&gt;</w:t>
        <w:br/>
        <w:t xml:space="preserve">                &lt;/div&gt;</w:t>
        <w:br/>
        <w:br/>
        <w:t xml:space="preserve">                &lt;div className="flex gap-2 pt-2"&gt;</w:t>
        <w:br/>
        <w:t xml:space="preserve">                  &lt;button</w:t>
        <w:br/>
        <w:t xml:space="preserve">                    type="button"</w:t>
        <w:br/>
        <w:t xml:space="preserve">                    onClick={() =&gt; setIsAddingGoogleAccount(false)}</w:t>
        <w:br/>
        <w:t xml:space="preserve">                    className={`flex-grow py-3 rounded-xl border text-xs font-bold uppercase tracking-wider transition ${</w:t>
        <w:br/>
        <w:t xml:space="preserve">                      darkMode </w:t>
        <w:br/>
        <w:t xml:space="preserve">                        ? "bg-[#18161e] border-gray-800 text-gray-400 hover:text-white" </w:t>
        <w:br/>
        <w:t xml:space="preserve">                        : "bg-[#FAF8F5] border-[#EBE5DA] text-gray-600"</w:t>
        <w:br/>
        <w:t xml:space="preserve">                    }`}</w:t>
        <w:br/>
        <w:t xml:space="preserve">                  &gt;</w:t>
        <w:br/>
        <w:t xml:space="preserve">                    Back</w:t>
        <w:br/>
        <w:t xml:space="preserve">                  &lt;/button&gt;</w:t>
        <w:br/>
        <w:t xml:space="preserve">                  &lt;button</w:t>
        <w:br/>
        <w:t xml:space="preserve">                    type="button"</w:t>
        <w:br/>
        <w:t xml:space="preserve">                    onClick={() =&gt; {</w:t>
        <w:br/>
        <w:t xml:space="preserve">                      if (!customGoogleEmail || !customGoogleName) {</w:t>
        <w:br/>
        <w:t xml:space="preserve">                        alert("Please fill in both fields.");</w:t>
        <w:br/>
        <w:t xml:space="preserve">                        return;</w:t>
        <w:br/>
        <w:t xml:space="preserve">                      }</w:t>
        <w:br/>
        <w:t xml:space="preserve">                      handleSimulatedGoogleLogin({</w:t>
        <w:br/>
        <w:t xml:space="preserve">                        email: customGoogleEmail,</w:t>
        <w:br/>
        <w:t xml:space="preserve">                        name: customGoogleName,</w:t>
        <w:br/>
        <w:t xml:space="preserve">                        avatar: `https://ui-avatars.com/api/?name=${encodeURIComponent(customGoogleName)}&amp;background=C88E81&amp;color=fff`,</w:t>
        <w:br/>
        <w:t xml:space="preserve">                        googleId: "google_custom_" + Date.now()</w:t>
        <w:br/>
        <w:t xml:space="preserve">                      });</w:t>
        <w:br/>
        <w:t xml:space="preserve">                    }}</w:t>
        <w:br/>
        <w:t xml:space="preserve">                    className="flex-grow py-3 rounded-xl bg-[#C88E81] text-white hover:bg-[#d69f93] transition text-xs font-bold uppercase tracking-wider"</w:t>
        <w:br/>
        <w:t xml:space="preserve">                  &gt;</w:t>
        <w:br/>
        <w:t xml:space="preserve">                    Continue</w:t>
        <w:br/>
        <w:t xml:space="preserve">                  &lt;/button&gt;</w:t>
        <w:br/>
        <w:t xml:space="preserve">                &lt;/div&gt;</w:t>
        <w:br/>
        <w:t xml:space="preserve">              &lt;/div&gt;</w:t>
        <w:br/>
        <w:t xml:space="preserve">            )}</w:t>
        <w:br/>
        <w:t xml:space="preserve">          &lt;/div&gt;</w:t>
        <w:br/>
        <w:t xml:space="preserve">        &lt;/div&gt;</w:t>
        <w:br/>
        <w:t xml:space="preserve">      )}</w:t>
        <w:br/>
        <w:t xml:space="preserve">    &lt;/div&gt;</w:t>
        <w:br/>
        <w:t xml:space="preserve">  );</w:t>
        <w:br/>
        <w:t>};</w:t>
        <w:br/>
        <w:br/>
        <w:t>export default Login;</w:t>
        <w:br/>
      </w:r>
    </w:p>
    <w:p>
      <w:r>
        <w:br w:type="page"/>
      </w:r>
    </w:p>
    <w:p>
      <w:pPr>
        <w:spacing w:before="240" w:after="80"/>
      </w:pPr>
      <w:r>
        <w:rPr>
          <w:b/>
          <w:sz w:val="26"/>
        </w:rPr>
        <w:t>5.1.7 Signup Registration slider (SignUp.jsx)</w:t>
      </w:r>
    </w:p>
    <w:p>
      <w:pPr>
        <w:spacing w:line="360" w:lineRule="auto"/>
        <w:jc w:val="both"/>
      </w:pPr>
      <w:r>
        <w:t>The following listing represents the actual implementation of `frontend/src/Pages/SignUp.jsx` within the MERN architecture of the Salon Appointment System:</w:t>
      </w:r>
    </w:p>
    <w:p>
      <w:pPr>
        <w:spacing w:line="240" w:lineRule="auto"/>
        <w:ind w:left="288"/>
      </w:pPr>
      <w:r>
        <w:rPr>
          <w:rFonts w:ascii="Courier New" w:hAnsi="Courier New"/>
          <w:sz w:val="17"/>
        </w:rPr>
        <w:t>import { useState, useEffect } from "react";</w:t>
        <w:br/>
        <w:t>import { Link, useNavigate } from "react-router-dom";</w:t>
        <w:br/>
        <w:t>import { useAuth } from "../context/AuthContext";</w:t>
        <w:br/>
        <w:t>import { Mail, Lock, Eye, EyeOff, Sparkles, Sun, Moon, User, Scissors, Briefcase } from "lucide-react";</w:t>
        <w:br/>
        <w:br/>
        <w:t>const SignUp = () =&gt; {</w:t>
        <w:br/>
        <w:t xml:space="preserve">  const [name, setName] = useState("");</w:t>
        <w:br/>
        <w:t xml:space="preserve">  const [email, setEmail] = useState("");</w:t>
        <w:br/>
        <w:t xml:space="preserve">  const [password, setPassword] = useState("");</w:t>
        <w:br/>
        <w:t xml:space="preserve">  const [showPassword, setShowPassword] = useState(false);</w:t>
        <w:br/>
        <w:t xml:space="preserve">  const [role, setRole] = useState("user"); // user, professional, admin</w:t>
        <w:br/>
        <w:t xml:space="preserve">  const [specialization, setSpecialization] = useState("");</w:t>
        <w:br/>
        <w:t xml:space="preserve">  const [experience, setExperience] = useState("");</w:t>
        <w:br/>
        <w:t xml:space="preserve">  const [darkMode, setDarkMode] = useState(true); // Default to Dark mode for luxury look</w:t>
        <w:br/>
        <w:t xml:space="preserve">  const [error, setError] = useState("");</w:t>
        <w:br/>
        <w:t xml:space="preserve">  const [loading, setLoading] = useState(false);</w:t>
        <w:br/>
        <w:br/>
        <w:t xml:space="preserve">  // Password Strength State</w:t>
        <w:br/>
        <w:t xml:space="preserve">  const [passwordStrength, setPasswordStrength] = useState(0); // 0 to 4</w:t>
        <w:br/>
        <w:t xml:space="preserve">  const [strengthLabel, setStrengthLabel] = useState("");</w:t>
        <w:br/>
        <w:br/>
        <w:t xml:space="preserve">  // Simulated Google Sign Up state</w:t>
        <w:br/>
        <w:t xml:space="preserve">  const [showGoogleModal, setShowGoogleModal] = useState(false);</w:t>
        <w:br/>
        <w:t xml:space="preserve">  const [customGoogleEmail, setCustomGoogleEmail] = useState("");</w:t>
        <w:br/>
        <w:t xml:space="preserve">  const [customGoogleName, setCustomGoogleName] = useState("");</w:t>
        <w:br/>
        <w:t xml:space="preserve">  const [isAddingGoogleAccount, setIsAddingGoogleAccount] = useState(false);</w:t>
        <w:br/>
        <w:br/>
        <w:t xml:space="preserve">  const { signup, googleSignIn } = useAuth();</w:t>
        <w:br/>
        <w:t xml:space="preserve">  const navigate = useNavigate();</w:t>
        <w:br/>
        <w:br/>
        <w:t xml:space="preserve">  // Calculate Password Strength</w:t>
        <w:br/>
        <w:t xml:space="preserve">  useEffect(() =&gt; {</w:t>
        <w:br/>
        <w:t xml:space="preserve">    if (!password) {</w:t>
        <w:br/>
        <w:t xml:space="preserve">      setPasswordStrength(0);</w:t>
        <w:br/>
        <w:t xml:space="preserve">      setStrengthLabel("");</w:t>
        <w:br/>
        <w:t xml:space="preserve">      return;</w:t>
        <w:br/>
        <w:t xml:space="preserve">    }</w:t>
        <w:br/>
        <w:br/>
        <w:t xml:space="preserve">    let strength = 0;</w:t>
        <w:br/>
        <w:t xml:space="preserve">    if (password.length &gt;= 6) strength++;</w:t>
        <w:br/>
        <w:t xml:space="preserve">    if (password.length &gt;= 10) strength++;</w:t>
        <w:br/>
        <w:t xml:space="preserve">    if (/[0-9]/.test(password)) strength++;</w:t>
        <w:br/>
        <w:t xml:space="preserve">    if (/[A-Z]/.test(password)) strength++;</w:t>
        <w:br/>
        <w:t xml:space="preserve">    if (/[^A-Za-z0-9]/.test(password)) strength++;</w:t>
        <w:br/>
        <w:br/>
        <w:t xml:space="preserve">    // Cap strength at 4 max for visual simplicity</w:t>
        <w:br/>
        <w:t xml:space="preserve">    const finalStrength = Math.min(strength, 4);</w:t>
        <w:br/>
        <w:t xml:space="preserve">    setPasswordStrength(finalStrength);</w:t>
        <w:br/>
        <w:br/>
        <w:t xml:space="preserve">    const labels = ["Very Weak", "Weak", "Medium", "Strong", "Excellent"];</w:t>
        <w:br/>
        <w:t xml:space="preserve">    setStrengthLabel(labels[finalStrength]);</w:t>
        <w:br/>
        <w:t xml:space="preserve">  }, [password]);</w:t>
        <w:br/>
        <w:br/>
        <w:t xml:space="preserve">  const handleSubmit = async (e) =&gt; {</w:t>
        <w:br/>
        <w:t xml:space="preserve">    e.preventDefault();</w:t>
        <w:br/>
        <w:t xml:space="preserve">    setError("");</w:t>
        <w:br/>
        <w:t xml:space="preserve">    setLoading(true);</w:t>
        <w:br/>
        <w:br/>
        <w:t xml:space="preserve">    try {</w:t>
        <w:br/>
        <w:t xml:space="preserve">      // Mock loading state for 1 second to showcase the luxury transition animation</w:t>
        <w:br/>
        <w:t xml:space="preserve">      await new Promise((resolve) =&gt; setTimeout(resolve, 800));</w:t>
        <w:br/>
        <w:br/>
        <w:t xml:space="preserve">      const signupData = {</w:t>
        <w:br/>
        <w:t xml:space="preserve">        name,</w:t>
        <w:br/>
        <w:t xml:space="preserve">        email,</w:t>
        <w:br/>
        <w:t xml:space="preserve">        password,</w:t>
        <w:br/>
        <w:t xml:space="preserve">        role,</w:t>
        <w:br/>
        <w:t xml:space="preserve">        specialization: role === "professional" ? specialization : undefined,</w:t>
        <w:br/>
        <w:t xml:space="preserve">        experience: role === "professional" ? Number(experience) : undefined,</w:t>
        <w:br/>
        <w:t xml:space="preserve">      };</w:t>
        <w:br/>
        <w:br/>
        <w:t xml:space="preserve">      const user = await signup(signupData);</w:t>
        <w:br/>
        <w:t xml:space="preserve">      </w:t>
        <w:br/>
        <w:t xml:space="preserve">      if (user.role === "admin") {</w:t>
        <w:br/>
        <w:t xml:space="preserve">        navigate("/dashboard-admin");</w:t>
        <w:br/>
        <w:t xml:space="preserve">      } else if (user.role === "professional") {</w:t>
        <w:br/>
        <w:t xml:space="preserve">        navigate("/dashboard-professional");</w:t>
        <w:br/>
        <w:t xml:space="preserve">      } else {</w:t>
        <w:br/>
        <w:t xml:space="preserve">        navigate("/dashboard-user");</w:t>
        <w:br/>
        <w:t xml:space="preserve">      }</w:t>
        <w:br/>
        <w:t xml:space="preserve">    } catch (err) {</w:t>
        <w:br/>
        <w:t xml:space="preserve">      setError(err.message || "Something went wrong during sign up.");</w:t>
        <w:br/>
        <w:t xml:space="preserve">    } finally {</w:t>
        <w:br/>
        <w:t xml:space="preserve">      setLoading(false);</w:t>
        <w:br/>
        <w:t xml:space="preserve">    }</w:t>
        <w:br/>
        <w:t xml:space="preserve">  };</w:t>
        <w:br/>
        <w:br/>
        <w:t xml:space="preserve">  const handleGoogleSignUp = () =&gt; {</w:t>
        <w:br/>
        <w:t xml:space="preserve">    setShowGoogleModal(true);</w:t>
        <w:br/>
        <w:t xml:space="preserve">  };</w:t>
        <w:br/>
        <w:br/>
        <w:t xml:space="preserve">  const handleSimulatedGoogleSignUp = async (profile) =&gt; {</w:t>
        <w:br/>
        <w:t xml:space="preserve">    setError("");</w:t>
        <w:br/>
        <w:t xml:space="preserve">    setLoading(true);</w:t>
        <w:br/>
        <w:t xml:space="preserve">    setShowGoogleModal(false);</w:t>
        <w:br/>
        <w:t xml:space="preserve">    try {</w:t>
        <w:br/>
        <w:t xml:space="preserve">      await new Promise((resolve) =&gt; setTimeout(resolve, 800));</w:t>
        <w:br/>
        <w:t xml:space="preserve">      const user = await googleSignIn({</w:t>
        <w:br/>
        <w:t xml:space="preserve">        isMock: true,</w:t>
        <w:br/>
        <w:t xml:space="preserve">        profile: {</w:t>
        <w:br/>
        <w:t xml:space="preserve">          email: profile.email,</w:t>
        <w:br/>
        <w:t xml:space="preserve">          name: profile.name,</w:t>
        <w:br/>
        <w:t xml:space="preserve">          avatar: profile.avatar,</w:t>
        <w:br/>
        <w:t xml:space="preserve">          googleId: profile.googleId,</w:t>
        <w:br/>
        <w:t xml:space="preserve">        },</w:t>
        <w:br/>
        <w:t xml:space="preserve">        role,</w:t>
        <w:br/>
        <w:t xml:space="preserve">        specialization: role === "professional" ? specialization : undefined,</w:t>
        <w:br/>
        <w:t xml:space="preserve">        experience: role === "professional" ? Number(experience) : undefined,</w:t>
        <w:br/>
        <w:t xml:space="preserve">      });</w:t>
        <w:br/>
        <w:br/>
        <w:t xml:space="preserve">      if (user.role === "admin") {</w:t>
        <w:br/>
        <w:t xml:space="preserve">        navigate("/dashboard-admin");</w:t>
        <w:br/>
        <w:t xml:space="preserve">      } else if (user.role === "professional") {</w:t>
        <w:br/>
        <w:t xml:space="preserve">        navigate("/dashboard-professional");</w:t>
        <w:br/>
        <w:t xml:space="preserve">      } else {</w:t>
        <w:br/>
        <w:t xml:space="preserve">        navigate("/dashboard-user");</w:t>
        <w:br/>
        <w:t xml:space="preserve">      }</w:t>
        <w:br/>
        <w:t xml:space="preserve">    } catch (err) {</w:t>
        <w:br/>
        <w:t xml:space="preserve">      setError(err.message || "Failed to sign up with Google.");</w:t>
        <w:br/>
        <w:t xml:space="preserve">    } finally {</w:t>
        <w:br/>
        <w:t xml:space="preserve">      setLoading(false);</w:t>
        <w:br/>
        <w:t xml:space="preserve">    }</w:t>
        <w:br/>
        <w:t xml:space="preserve">  };</w:t>
        <w:br/>
        <w:br/>
        <w:t xml:space="preserve">  return (</w:t>
        <w:br/>
        <w:t xml:space="preserve">    &lt;div className={`min-h-screen flex font-sans transition-colors duration-500 overflow-hidden relative ${</w:t>
        <w:br/>
        <w:t xml:space="preserve">      darkMode ? "bg-[#08070b] text-[#f3f4f6]" : "bg-[#FAF8F5] text-[#2d2d2d]"</w:t>
        <w:br/>
        <w:t xml:space="preserve">    }`}&gt;</w:t>
        <w:br/>
        <w:t xml:space="preserve">      </w:t>
        <w:br/>
        <w:t xml:space="preserve">      &lt;style&gt;{`</w:t>
        <w:br/>
        <w:t xml:space="preserve">        @import url('https://fonts.googleapis.com/css2?family=Cinzel:wght@400;500;600;700&amp;family=Montserrat:wght@300;400;500;600;700&amp;family=Playfair+Display:ital,wght@0,400;0,600;0,700;1,400&amp;display=swap');</w:t>
        <w:br/>
        <w:t xml:space="preserve">        .font-luxury-serif { font-family: 'Playfair Display', serif; }</w:t>
        <w:br/>
        <w:t xml:space="preserve">        .font-luxury-brand { font-family: 'Cinzel', serif; }</w:t>
        <w:br/>
        <w:t xml:space="preserve">        .font-luxury-body { font-family: 'Montserrat', sans-serif; }</w:t>
        <w:br/>
        <w:t xml:space="preserve">        </w:t>
        <w:br/>
        <w:t xml:space="preserve">        /* Floating particles animation */</w:t>
        <w:br/>
        <w:t xml:space="preserve">        @keyframes float-particle {</w:t>
        <w:br/>
        <w:t xml:space="preserve">          0% { transform: translateY(0px) translateX(0px) scale(1); opacity: 0.2; }</w:t>
        <w:br/>
        <w:t xml:space="preserve">          50% { transform: translateY(-80px) translateX(15px) scale(1.2); opacity: 0.6; }</w:t>
        <w:br/>
        <w:t xml:space="preserve">          100% { transform: translateY(-160px) translateX(-5px) scale(0.8); opacity: 0; }</w:t>
        <w:br/>
        <w:t xml:space="preserve">        }</w:t>
        <w:br/>
        <w:t xml:space="preserve">        </w:t>
        <w:br/>
        <w:t xml:space="preserve">        .floating-particle {</w:t>
        <w:br/>
        <w:t xml:space="preserve">          position: absolute;</w:t>
        <w:br/>
        <w:t xml:space="preserve">          border-radius: 50%;</w:t>
        <w:br/>
        <w:t xml:space="preserve">          background: #C88E81;</w:t>
        <w:br/>
        <w:t xml:space="preserve">          pointer-events: none;</w:t>
        <w:br/>
        <w:t xml:space="preserve">          filter: blur(1px);</w:t>
        <w:br/>
        <w:t xml:space="preserve">        }</w:t>
        <w:br/>
        <w:t xml:space="preserve">        </w:t>
        <w:br/>
        <w:t xml:space="preserve">        /* Gradient Border Glow animation */</w:t>
        <w:br/>
        <w:t xml:space="preserve">        @keyframes shine {</w:t>
        <w:br/>
        <w:t xml:space="preserve">          0% { background-position: 0% 50%; }</w:t>
        <w:br/>
        <w:t xml:space="preserve">          50% { background-position: 100% 50%; }</w:t>
        <w:br/>
        <w:t xml:space="preserve">          100% { background-position: 0% 50%; }</w:t>
        <w:br/>
        <w:t xml:space="preserve">        }</w:t>
        <w:br/>
        <w:t xml:space="preserve">        .shine-button {</w:t>
        <w:br/>
        <w:t xml:space="preserve">          background-size: 200% auto;</w:t>
        <w:br/>
        <w:t xml:space="preserve">          animation: shine 3s linear infinite;</w:t>
        <w:br/>
        <w:t xml:space="preserve">        }</w:t>
        <w:br/>
        <w:t xml:space="preserve">      `}&lt;/style&gt;</w:t>
        <w:br/>
        <w:br/>
        <w:t xml:space="preserve">      {/* Floating Background Particles */}</w:t>
        <w:br/>
        <w:t xml:space="preserve">      &lt;div className="absolute inset-0 pointer-events-none overflow-hidden z-0"&gt;</w:t>
        <w:br/>
        <w:t xml:space="preserve">        {[...Array(12)].map((_, i) =&gt; {</w:t>
        <w:br/>
        <w:t xml:space="preserve">          const size = Math.random() * 6 + 4;</w:t>
        <w:br/>
        <w:t xml:space="preserve">          const left = Math.random() * 100;</w:t>
        <w:br/>
        <w:t xml:space="preserve">          const bottom = Math.random() * 50;</w:t>
        <w:br/>
        <w:t xml:space="preserve">          const delay = Math.random() * 5;</w:t>
        <w:br/>
        <w:t xml:space="preserve">          const duration = Math.random() * 6 + 8;</w:t>
        <w:br/>
        <w:t xml:space="preserve">          return (</w:t>
        <w:br/>
        <w:t xml:space="preserve">            &lt;div</w:t>
        <w:br/>
        <w:t xml:space="preserve">              key={i}</w:t>
        <w:br/>
        <w:t xml:space="preserve">              className="floating-particle"</w:t>
        <w:br/>
        <w:t xml:space="preserve">              style={{</w:t>
        <w:br/>
        <w:t xml:space="preserve">                width: `${size}px`,</w:t>
        <w:br/>
        <w:t xml:space="preserve">                height: `${size}px`,</w:t>
        <w:br/>
        <w:t xml:space="preserve">                left: `${left}%`,</w:t>
        <w:br/>
        <w:t xml:space="preserve">                bottom: `${bottom}%`,</w:t>
        <w:br/>
        <w:t xml:space="preserve">                animation: `float-particle ${duration}s ease-in-out ${delay}s infinite`,</w:t>
        <w:br/>
        <w:t xml:space="preserve">              }}</w:t>
        <w:br/>
        <w:t xml:space="preserve">            /&gt;</w:t>
        <w:br/>
        <w:t xml:space="preserve">          );</w:t>
        <w:br/>
        <w:t xml:space="preserve">        })}</w:t>
        <w:br/>
        <w:t xml:space="preserve">      &lt;/div&gt;</w:t>
        <w:br/>
        <w:br/>
        <w:t xml:space="preserve">      {/* Toggle Theme Control (Floating top right) */}</w:t>
        <w:br/>
        <w:t xml:space="preserve">      &lt;button</w:t>
        <w:br/>
        <w:t xml:space="preserve">        onClick={() =&gt; setDarkMode(!darkMode)}</w:t>
        <w:br/>
        <w:t xml:space="preserve">        className={`absolute top-6 right-6 z-50 p-3 rounded-full border transition-all duration-300 ${</w:t>
        <w:br/>
        <w:t xml:space="preserve">          darkMode</w:t>
        <w:br/>
        <w:t xml:space="preserve">            ? "bg-[#141219]/80 border-gray-800 text-yellow-500 hover:text-white"</w:t>
        <w:br/>
        <w:t xml:space="preserve">            : "bg-white/90 border-[#EBE5DA] text-indigo-900 hover:bg-[#FDFBF7]"</w:t>
        <w:br/>
        <w:t xml:space="preserve">        }`}</w:t>
        <w:br/>
        <w:t xml:space="preserve">        aria-label="Toggle Theme"</w:t>
        <w:br/>
        <w:t xml:space="preserve">      &gt;</w:t>
        <w:br/>
        <w:t xml:space="preserve">        {darkMode ? &lt;Sun size={18} /&gt; : &lt;Moon size={18} /&gt;}</w:t>
        <w:br/>
        <w:t xml:space="preserve">      &lt;/button&gt;</w:t>
        <w:br/>
        <w:br/>
        <w:t xml:space="preserve">      {/* SPLIT SCREEN LAYOUT */}</w:t>
        <w:br/>
        <w:br/>
        <w:t xml:space="preserve">      {/* LEFT PANEL: Cinematic Image &amp; Branding */}</w:t>
        <w:br/>
        <w:t xml:space="preserve">      &lt;div className="hidden lg:flex w-1/2 relative overflow-hidden bg-black select-none"&gt;</w:t>
        <w:br/>
        <w:t xml:space="preserve">        {/* Cinematic Salon Background */}</w:t>
        <w:br/>
        <w:t xml:space="preserve">        &lt;div</w:t>
        <w:br/>
        <w:t xml:space="preserve">          className="absolute inset-0 bg-cover bg-center transition-transform duration-[12s] scale-105 hover:scale-100"</w:t>
        <w:br/>
        <w:t xml:space="preserve">          style={{</w:t>
        <w:br/>
        <w:t xml:space="preserve">            backgroundImage: `url('https://images.unsplash.com/photo-1562322140-8baeececf3df?auto=format&amp;fit=crop&amp;w=1200&amp;q=90')`,</w:t>
        <w:br/>
        <w:t xml:space="preserve">          }}</w:t>
        <w:br/>
        <w:t xml:space="preserve">        /&gt;</w:t>
        <w:br/>
        <w:t xml:space="preserve">        {/* Soft Luxury Overlay */}</w:t>
        <w:br/>
        <w:t xml:space="preserve">        &lt;div className="absolute inset-0 bg-gradient-to-tr from-black via-black/75 to-transparent" /&gt;</w:t>
        <w:br/>
        <w:t xml:space="preserve">        </w:t>
        <w:br/>
        <w:t xml:space="preserve">        {/* Subtle Brand Border Glow */}</w:t>
        <w:br/>
        <w:t xml:space="preserve">        &lt;div className="absolute bottom-12 left-12 right-12 h-[1px] bg-gradient-to-r from-transparent via-[#C88E81]/50 to-transparent"&gt;&lt;/div&gt;</w:t>
        <w:br/>
        <w:br/>
        <w:t xml:space="preserve">        {/* Content Container */}</w:t>
        <w:br/>
        <w:t xml:space="preserve">        &lt;div className="relative z-10 w-full h-full flex flex-col justify-between p-16"&gt;</w:t>
        <w:br/>
        <w:t xml:space="preserve">          {/* Logo Section */}</w:t>
        <w:br/>
        <w:t xml:space="preserve">          &lt;div className="flex items-center gap-2"&gt;</w:t>
        <w:br/>
        <w:t xml:space="preserve">            &lt;div className="w-8 h-8 rounded-full border border-[#C88E81] flex items-center justify-center bg-black/40"&gt;</w:t>
        <w:br/>
        <w:t xml:space="preserve">              &lt;Sparkles size={14} className="text-[#C88E81]" /&gt;</w:t>
        <w:br/>
        <w:t xml:space="preserve">            &lt;/div&gt;</w:t>
        <w:br/>
        <w:t xml:space="preserve">            &lt;span className="text-xl font-bold tracking-[0.25em] text-white font-luxury-brand"&gt;</w:t>
        <w:br/>
        <w:t xml:space="preserve">              ELEGANCE</w:t>
        <w:br/>
        <w:t xml:space="preserve">            &lt;/span&gt;</w:t>
        <w:br/>
        <w:t xml:space="preserve">          &lt;/div&gt;</w:t>
        <w:br/>
        <w:br/>
        <w:t xml:space="preserve">          {/* Slogan details */}</w:t>
        <w:br/>
        <w:t xml:space="preserve">          &lt;div className="max-w-md space-y-6 mb-12"&gt;</w:t>
        <w:br/>
        <w:t xml:space="preserve">            &lt;h1 className="text-5xl font-light text-white tracking-tight leading-tight font-luxury-serif"&gt;</w:t>
        <w:br/>
        <w:t xml:space="preserve">              Where Beauty &lt;br /&gt;</w:t>
        <w:br/>
        <w:t xml:space="preserve">              &lt;span className="font-semibold text-[#C88E81] italic"&gt;Meets Excellence&lt;/span&gt;</w:t>
        <w:br/>
        <w:t xml:space="preserve">            &lt;/h1&gt;</w:t>
        <w:br/>
        <w:t xml:space="preserve">            &lt;p className="text-gray-300 leading-relaxed font-luxury-body text-sm font-light"&gt;</w:t>
        <w:br/>
        <w:t xml:space="preserve">              Experience luxury beauty services crafted to enhance your confidence and style. Step into our world of wellness.</w:t>
        <w:br/>
        <w:t xml:space="preserve">            &lt;/p&gt;</w:t>
        <w:br/>
        <w:t xml:space="preserve">          &lt;/div&gt;</w:t>
        <w:br/>
        <w:br/>
        <w:t xml:space="preserve">          {/* Footer of Left Panel */}</w:t>
        <w:br/>
        <w:t xml:space="preserve">          &lt;div className="text-[10px] uppercase tracking-[0.3em] text-gray-500 font-medium font-luxury-body"&gt;</w:t>
        <w:br/>
        <w:t xml:space="preserve">            &amp;copy; Elegance Salon &amp;bull; Est. 2026</w:t>
        <w:br/>
        <w:t xml:space="preserve">          &lt;/div&gt;</w:t>
        <w:br/>
        <w:t xml:space="preserve">        &lt;/div&gt;</w:t>
        <w:br/>
        <w:t xml:space="preserve">      &lt;/div&gt;</w:t>
        <w:br/>
        <w:br/>
        <w:t xml:space="preserve">      {/* RIGHT PANEL: Authentication Form */}</w:t>
        <w:br/>
        <w:t xml:space="preserve">      &lt;div className={`w-full lg:w-1/2 flex items-center justify-center p-6 sm:p-16 relative z-10 font-luxury-body ${</w:t>
        <w:br/>
        <w:t xml:space="preserve">        darkMode ? "bg-[#0b0a0f]" : "bg-[#FDFBF7]"</w:t>
        <w:br/>
        <w:t xml:space="preserve">      }`}&gt;</w:t>
        <w:br/>
        <w:t xml:space="preserve">        </w:t>
        <w:br/>
        <w:t xml:space="preserve">        {/* Decorative Ambient Aura behind card */}</w:t>
        <w:br/>
        <w:t xml:space="preserve">        &lt;div className="absolute w-[300px] h-[300px] rounded-full bg-[#C88E81]/10 blur-[80px] pointer-events-none top-[25%] right-[25%] z-0" /&gt;</w:t>
        <w:br/>
        <w:br/>
        <w:t xml:space="preserve">        &lt;div className={`w-full max-w-md p-8 sm:p-10 rounded-[2rem] border transition-all duration-300 relative z-10 backdrop-blur-xl ${</w:t>
        <w:br/>
        <w:t xml:space="preserve">          darkMode </w:t>
        <w:br/>
        <w:t xml:space="preserve">            ? "bg-[#131118]/80 border-white/5 shadow-2xl" </w:t>
        <w:br/>
        <w:t xml:space="preserve">            : "bg-white/60 border-[#F2EDE4]/60 shadow-[0_20px_50px_rgba(200,142,129,0.08)]"</w:t>
        <w:br/>
        <w:t xml:space="preserve">        }`}&gt;</w:t>
        <w:br/>
        <w:t xml:space="preserve">          {/* Logo on Mobile */}</w:t>
        <w:br/>
        <w:t xml:space="preserve">          &lt;div className="flex lg:hidden items-center justify-center gap-2 mb-6"&gt;</w:t>
        <w:br/>
        <w:t xml:space="preserve">            &lt;span className="text-xl font-bold tracking-[0.2em] text-[#C88E81] font-luxury-brand"&gt;</w:t>
        <w:br/>
        <w:t xml:space="preserve">              ELEGANCE</w:t>
        <w:br/>
        <w:t xml:space="preserve">            &lt;/span&gt;</w:t>
        <w:br/>
        <w:t xml:space="preserve">          &lt;/div&gt;</w:t>
        <w:br/>
        <w:br/>
        <w:t xml:space="preserve">          &lt;div className="mb-6"&gt;</w:t>
        <w:br/>
        <w:t xml:space="preserve">            &lt;h2 className={`text-3xl font-extrabold tracking-tight font-luxury-serif ${</w:t>
        <w:br/>
        <w:t xml:space="preserve">              darkMode ? "text-white" : "text-[#2d2d2d]"</w:t>
        <w:br/>
        <w:t xml:space="preserve">            }`}&gt;</w:t>
        <w:br/>
        <w:t xml:space="preserve">              Create Account</w:t>
        <w:br/>
        <w:t xml:space="preserve">            &lt;/h2&gt;</w:t>
        <w:br/>
        <w:t xml:space="preserve">            &lt;p className={`text-xs mt-2 font-medium ${</w:t>
        <w:br/>
        <w:t xml:space="preserve">              darkMode ? "text-gray-400" : "text-gray-500"</w:t>
        <w:br/>
        <w:t xml:space="preserve">            }`}&gt;</w:t>
        <w:br/>
        <w:t xml:space="preserve">              Join us to book services and customize your style experience.</w:t>
        <w:br/>
        <w:t xml:space="preserve">            &lt;/p&gt;</w:t>
        <w:br/>
        <w:t xml:space="preserve">          &lt;/div&gt;</w:t>
        <w:br/>
        <w:br/>
        <w:t xml:space="preserve">          {error &amp;&amp; (</w:t>
        <w:br/>
        <w:t xml:space="preserve">            &lt;div className="bg-red-950/60 border border-red-500/30 px-4 py-3 rounded-xl mb-6 text-center text-xs text-red-300 animate-fadeIn"&gt;</w:t>
        <w:br/>
        <w:t xml:space="preserve">              {error}</w:t>
        <w:br/>
        <w:t xml:space="preserve">            &lt;/div&gt;</w:t>
        <w:br/>
        <w:t xml:space="preserve">          )}</w:t>
        <w:br/>
        <w:br/>
        <w:t xml:space="preserve">          &lt;form className="space-y-4" onSubmit={handleSubmit}&gt;</w:t>
        <w:br/>
        <w:t xml:space="preserve">            </w:t>
        <w:br/>
        <w:t xml:space="preserve">            {/* Role Selection Slider */}</w:t>
        <w:br/>
        <w:t xml:space="preserve">            &lt;div&gt;</w:t>
        <w:br/>
        <w:t xml:space="preserve">              &lt;label className={`block text-[10px] tracking-widest font-bold uppercase mb-2 ${</w:t>
        <w:br/>
        <w:t xml:space="preserve">                darkMode ? "text-gray-400" : "text-gray-600"</w:t>
        <w:br/>
        <w:t xml:space="preserve">              }`}&gt;</w:t>
        <w:br/>
        <w:t xml:space="preserve">                Identify Your Role</w:t>
        <w:br/>
        <w:t xml:space="preserve">              &lt;/label&gt;</w:t>
        <w:br/>
        <w:t xml:space="preserve">              &lt;div className={`p-1 rounded-xl border flex relative ${</w:t>
        <w:br/>
        <w:t xml:space="preserve">                darkMode ? "bg-[#18161e] border-gray-800" : "bg-[#FAF8F5] border-[#EBE5DA]"</w:t>
        <w:br/>
        <w:t xml:space="preserve">              }`}&gt;</w:t>
        <w:br/>
        <w:t xml:space="preserve">                &lt;button</w:t>
        <w:br/>
        <w:t xml:space="preserve">                  type="button"</w:t>
        <w:br/>
        <w:t xml:space="preserve">                  onClick={() =&gt; setRole("user")}</w:t>
        <w:br/>
        <w:t xml:space="preserve">                  className={`flex-1 py-2 text-xs font-bold rounded-lg text-center transition-all duration-300 relative z-10 cursor-pointer ${</w:t>
        <w:br/>
        <w:t xml:space="preserve">                    role === "user" </w:t>
        <w:br/>
        <w:t xml:space="preserve">                      ? "text-white" </w:t>
        <w:br/>
        <w:t xml:space="preserve">                      : darkMode ? "text-gray-500 hover:text-gray-300" : "text-gray-500 hover:text-gray-700"</w:t>
        <w:br/>
        <w:t xml:space="preserve">                  }`}</w:t>
        <w:br/>
        <w:t xml:space="preserve">                &gt;</w:t>
        <w:br/>
        <w:t xml:space="preserve">                  Client</w:t>
        <w:br/>
        <w:t xml:space="preserve">                &lt;/button&gt;</w:t>
        <w:br/>
        <w:t xml:space="preserve">                &lt;button</w:t>
        <w:br/>
        <w:t xml:space="preserve">                  type="button"</w:t>
        <w:br/>
        <w:t xml:space="preserve">                  onClick={() =&gt; setRole("professional")}</w:t>
        <w:br/>
        <w:t xml:space="preserve">                  className={`flex-1 py-2 text-xs font-bold rounded-lg text-center transition-all duration-300 relative z-10 cursor-pointer ${</w:t>
        <w:br/>
        <w:t xml:space="preserve">                    role === "professional" </w:t>
        <w:br/>
        <w:t xml:space="preserve">                      ? "text-white" </w:t>
        <w:br/>
        <w:t xml:space="preserve">                      : darkMode ? "text-gray-500 hover:text-gray-300" : "text-gray-500 hover:text-gray-700"</w:t>
        <w:br/>
        <w:t xml:space="preserve">                  }`}</w:t>
        <w:br/>
        <w:t xml:space="preserve">                &gt;</w:t>
        <w:br/>
        <w:t xml:space="preserve">                  Stylist</w:t>
        <w:br/>
        <w:t xml:space="preserve">                &lt;/button&gt;</w:t>
        <w:br/>
        <w:t xml:space="preserve">                &lt;button</w:t>
        <w:br/>
        <w:t xml:space="preserve">                  type="button"</w:t>
        <w:br/>
        <w:t xml:space="preserve">                  onClick={() =&gt; setRole("admin")}</w:t>
        <w:br/>
        <w:t xml:space="preserve">                  className={`flex-1 py-2 text-xs font-bold rounded-lg text-center transition-all duration-300 relative z-10 cursor-pointer ${</w:t>
        <w:br/>
        <w:t xml:space="preserve">                    role === "admin" </w:t>
        <w:br/>
        <w:t xml:space="preserve">                      ? "text-white" </w:t>
        <w:br/>
        <w:t xml:space="preserve">                      : darkMode ? "text-gray-500 hover:text-gray-300" : "text-gray-500 hover:text-gray-700"</w:t>
        <w:br/>
        <w:t xml:space="preserve">                  }`}</w:t>
        <w:br/>
        <w:t xml:space="preserve">                &gt;</w:t>
        <w:br/>
        <w:t xml:space="preserve">                  Admin</w:t>
        <w:br/>
        <w:t xml:space="preserve">                &lt;/button&gt;</w:t>
        <w:br/>
        <w:t xml:space="preserve">                {/* Sliding Indicator */}</w:t>
        <w:br/>
        <w:t xml:space="preserve">                &lt;div</w:t>
        <w:br/>
        <w:t xml:space="preserve">                  className="absolute top-1 bottom-1 bg-[#C88E81] rounded-lg transition-all duration-300 ease-out"</w:t>
        <w:br/>
        <w:t xml:space="preserve">                  style={{</w:t>
        <w:br/>
        <w:t xml:space="preserve">                    left: role === "user" ? "4px" : role === "professional" ? "34.5%" : "67.5%",</w:t>
        <w:br/>
        <w:t xml:space="preserve">                    width: "31%",</w:t>
        <w:br/>
        <w:t xml:space="preserve">                  }}</w:t>
        <w:br/>
        <w:t xml:space="preserve">                &gt;&lt;/div&gt;</w:t>
        <w:br/>
        <w:t xml:space="preserve">              &lt;/div&gt;</w:t>
        <w:br/>
        <w:t xml:space="preserve">            &lt;/div&gt;</w:t>
        <w:br/>
        <w:br/>
        <w:t xml:space="preserve">            {/* Full Name */}</w:t>
        <w:br/>
        <w:t xml:space="preserve">            &lt;div className="space-y-1"&gt;</w:t>
        <w:br/>
        <w:t xml:space="preserve">              &lt;label className={`block text-[10px] tracking-widest font-bold uppercase ${</w:t>
        <w:br/>
        <w:t xml:space="preserve">                darkMode ? "text-gray-400" : "text-gray-600"</w:t>
        <w:br/>
        <w:t xml:space="preserve">              }`}&gt;</w:t>
        <w:br/>
        <w:t xml:space="preserve">                Full Name</w:t>
        <w:br/>
        <w:t xml:space="preserve">              &lt;/label&gt;</w:t>
        <w:br/>
        <w:t xml:space="preserve">              &lt;div className="relative"&gt;</w:t>
        <w:br/>
        <w:t xml:space="preserve">                &lt;span className="absolute inset-y-0 left-0 pl-3.5 flex items-center pointer-events-none text-gray-500"&gt;</w:t>
        <w:br/>
        <w:t xml:space="preserve">                  &lt;User size={16} /&gt;</w:t>
        <w:br/>
        <w:t xml:space="preserve">                &lt;/span&gt;</w:t>
        <w:br/>
        <w:t xml:space="preserve">                &lt;input</w:t>
        <w:br/>
        <w:t xml:space="preserve">                  type="text"</w:t>
        <w:br/>
        <w:t xml:space="preserve">                  required</w:t>
        <w:br/>
        <w:t xml:space="preserve">                  value={name}</w:t>
        <w:br/>
        <w:t xml:space="preserve">                  onChange={(e) =&gt; setName(e.target.value)}</w:t>
        <w:br/>
        <w:t xml:space="preserve">                  className={`w-full rounded-xl pl-10 pr-4 py-3.5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placeholder-gray-400 focus:border-[#C88E81]"</w:t>
        <w:br/>
        <w:t xml:space="preserve">                  }`}</w:t>
        <w:br/>
        <w:t xml:space="preserve">                  placeholder="John Doe"</w:t>
        <w:br/>
        <w:t xml:space="preserve">                /&gt;</w:t>
        <w:br/>
        <w:t xml:space="preserve">              &lt;/div&gt;</w:t>
        <w:br/>
        <w:t xml:space="preserve">            &lt;/div&gt;</w:t>
        <w:br/>
        <w:br/>
        <w:t xml:space="preserve">            {/* Email Address */}</w:t>
        <w:br/>
        <w:t xml:space="preserve">            &lt;div className="space-y-1"&gt;</w:t>
        <w:br/>
        <w:t xml:space="preserve">              &lt;label className={`block text-[10px] tracking-widest font-bold uppercase ${</w:t>
        <w:br/>
        <w:t xml:space="preserve">                darkMode ? "text-gray-400" : "text-gray-600"</w:t>
        <w:br/>
        <w:t xml:space="preserve">              }`}&gt;</w:t>
        <w:br/>
        <w:t xml:space="preserve">                Email Address</w:t>
        <w:br/>
        <w:t xml:space="preserve">              &lt;/label&gt;</w:t>
        <w:br/>
        <w:t xml:space="preserve">              &lt;div className="relative"&gt;</w:t>
        <w:br/>
        <w:t xml:space="preserve">                &lt;span className="absolute inset-y-0 left-0 pl-3.5 flex items-center pointer-events-none text-gray-500"&gt;</w:t>
        <w:br/>
        <w:t xml:space="preserve">                  &lt;Mail size={16} /&gt;</w:t>
        <w:br/>
        <w:t xml:space="preserve">                &lt;/span&gt;</w:t>
        <w:br/>
        <w:t xml:space="preserve">                &lt;input</w:t>
        <w:br/>
        <w:t xml:space="preserve">                  type="email"</w:t>
        <w:br/>
        <w:t xml:space="preserve">                  required</w:t>
        <w:br/>
        <w:t xml:space="preserve">                  value={email}</w:t>
        <w:br/>
        <w:t xml:space="preserve">                  onChange={(e) =&gt; setEmail(e.target.value)}</w:t>
        <w:br/>
        <w:t xml:space="preserve">                  className={`w-full rounded-xl pl-10 pr-4 py-3.5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placeholder-gray-400 focus:border-[#C88E81]"</w:t>
        <w:br/>
        <w:t xml:space="preserve">                  }`}</w:t>
        <w:br/>
        <w:t xml:space="preserve">                  placeholder="name@domain.com"</w:t>
        <w:br/>
        <w:t xml:space="preserve">                /&gt;</w:t>
        <w:br/>
        <w:t xml:space="preserve">              &lt;/div&gt;</w:t>
        <w:br/>
        <w:t xml:space="preserve">            &lt;/div&gt;</w:t>
        <w:br/>
        <w:br/>
        <w:t xml:space="preserve">            {/* Password */}</w:t>
        <w:br/>
        <w:t xml:space="preserve">            &lt;div className="space-y-1"&gt;</w:t>
        <w:br/>
        <w:t xml:space="preserve">              &lt;label className={`block text-[10px] tracking-widest font-bold uppercase ${</w:t>
        <w:br/>
        <w:t xml:space="preserve">                darkMode ? "text-gray-400" : "text-gray-600"</w:t>
        <w:br/>
        <w:t xml:space="preserve">              }`}&gt;</w:t>
        <w:br/>
        <w:t xml:space="preserve">                Password</w:t>
        <w:br/>
        <w:t xml:space="preserve">              &lt;/label&gt;</w:t>
        <w:br/>
        <w:t xml:space="preserve">              &lt;div className="relative"&gt;</w:t>
        <w:br/>
        <w:t xml:space="preserve">                &lt;span className="absolute inset-y-0 left-0 pl-3.5 flex items-center pointer-events-none text-gray-500"&gt;</w:t>
        <w:br/>
        <w:t xml:space="preserve">                  &lt;Lock size={16} /&gt;</w:t>
        <w:br/>
        <w:t xml:space="preserve">                &lt;/span&gt;</w:t>
        <w:br/>
        <w:t xml:space="preserve">                &lt;input</w:t>
        <w:br/>
        <w:t xml:space="preserve">                  type={showPassword ? "text" : "password"}</w:t>
        <w:br/>
        <w:t xml:space="preserve">                  required</w:t>
        <w:br/>
        <w:t xml:space="preserve">                  value={password}</w:t>
        <w:br/>
        <w:t xml:space="preserve">                  onChange={(e) =&gt; setPassword(e.target.value)}</w:t>
        <w:br/>
        <w:t xml:space="preserve">                  className={`w-full rounded-xl pl-10 pr-10 py-3.5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placeholder-gray-400 focus:border-[#C88E81]"</w:t>
        <w:br/>
        <w:t xml:space="preserve">                  }`}</w:t>
        <w:br/>
        <w:t xml:space="preserve">                  placeholder="••••••••"</w:t>
        <w:br/>
        <w:t xml:space="preserve">                /&gt;</w:t>
        <w:br/>
        <w:t xml:space="preserve">                &lt;button</w:t>
        <w:br/>
        <w:t xml:space="preserve">                  type="button"</w:t>
        <w:br/>
        <w:t xml:space="preserve">                  onClick={() =&gt; setShowPassword(!showPassword)}</w:t>
        <w:br/>
        <w:t xml:space="preserve">                  className="absolute inset-y-0 right-0 pr-3.5 flex items-center text-gray-500 hover:text-gray-300 transition cursor-pointer"</w:t>
        <w:br/>
        <w:t xml:space="preserve">                &gt;</w:t>
        <w:br/>
        <w:t xml:space="preserve">                  {showPassword ? &lt;EyeOff size={16} /&gt; : &lt;Eye size={16} /&gt;}</w:t>
        <w:br/>
        <w:t xml:space="preserve">                &lt;/button&gt;</w:t>
        <w:br/>
        <w:t xml:space="preserve">              &lt;/div&gt;</w:t>
        <w:br/>
        <w:br/>
        <w:t xml:space="preserve">              {/* Password Strength Indicator */}</w:t>
        <w:br/>
        <w:t xml:space="preserve">              {password &amp;&amp; (</w:t>
        <w:br/>
        <w:t xml:space="preserve">                &lt;div className="space-y-1.5 pt-1.5 animate-fadeIn"&gt;</w:t>
        <w:br/>
        <w:t xml:space="preserve">                  &lt;div className="flex justify-between items-center text-[10px] font-bold"&gt;</w:t>
        <w:br/>
        <w:t xml:space="preserve">                    &lt;span className={darkMode ? "text-gray-400" : "text-gray-500"}&gt;Strength&lt;/span&gt;</w:t>
        <w:br/>
        <w:t xml:space="preserve">                    &lt;span</w:t>
        <w:br/>
        <w:t xml:space="preserve">                      style={{</w:t>
        <w:br/>
        <w:t xml:space="preserve">                        color:</w:t>
        <w:br/>
        <w:t xml:space="preserve">                          passwordStrength &lt;= 1</w:t>
        <w:br/>
        <w:t xml:space="preserve">                            ? "#EF4444"</w:t>
        <w:br/>
        <w:t xml:space="preserve">                            : passwordStrength === 2</w:t>
        <w:br/>
        <w:t xml:space="preserve">                            ? "#F59E0B"</w:t>
        <w:br/>
        <w:t xml:space="preserve">                            : "#10B981",</w:t>
        <w:br/>
        <w:t xml:space="preserve">                      }}</w:t>
        <w:br/>
        <w:t xml:space="preserve">                    &gt;</w:t>
        <w:br/>
        <w:t xml:space="preserve">                      {strengthLabel}</w:t>
        <w:br/>
        <w:t xml:space="preserve">                    &lt;/span&gt;</w:t>
        <w:br/>
        <w:t xml:space="preserve">                  &lt;/div&gt;</w:t>
        <w:br/>
        <w:t xml:space="preserve">                  &lt;div className={`h-[4px] w-full rounded-full flex gap-1 ${</w:t>
        <w:br/>
        <w:t xml:space="preserve">                    darkMode ? "bg-gray-800" : "bg-gray-200"</w:t>
        <w:br/>
        <w:t xml:space="preserve">                  }`}&gt;</w:t>
        <w:br/>
        <w:t xml:space="preserve">                    {[...Array(4)].map((_, i) =&gt; (</w:t>
        <w:br/>
        <w:t xml:space="preserve">                      &lt;div</w:t>
        <w:br/>
        <w:t xml:space="preserve">                        key={i}</w:t>
        <w:br/>
        <w:t xml:space="preserve">                        className="h-full flex-1 rounded-full transition-all duration-300"</w:t>
        <w:br/>
        <w:t xml:space="preserve">                        style={{</w:t>
        <w:br/>
        <w:t xml:space="preserve">                          backgroundColor:</w:t>
        <w:br/>
        <w:t xml:space="preserve">                            i &lt; passwordStrength</w:t>
        <w:br/>
        <w:t xml:space="preserve">                              ? passwordStrength &lt;= 1</w:t>
        <w:br/>
        <w:t xml:space="preserve">                                ? "#EF4444"</w:t>
        <w:br/>
        <w:t xml:space="preserve">                                : passwordStrength === 2</w:t>
        <w:br/>
        <w:t xml:space="preserve">                                ? "#F59E0B"</w:t>
        <w:br/>
        <w:t xml:space="preserve">                                : "#10B981"</w:t>
        <w:br/>
        <w:t xml:space="preserve">                              : "transparent",</w:t>
        <w:br/>
        <w:t xml:space="preserve">                        }}</w:t>
        <w:br/>
        <w:t xml:space="preserve">                      /&gt;</w:t>
        <w:br/>
        <w:t xml:space="preserve">                    ))}</w:t>
        <w:br/>
        <w:t xml:space="preserve">                  &lt;/div&gt;</w:t>
        <w:br/>
        <w:t xml:space="preserve">                &lt;/div&gt;</w:t>
        <w:br/>
        <w:t xml:space="preserve">              )}</w:t>
        <w:br/>
        <w:t xml:space="preserve">            &lt;/div&gt;</w:t>
        <w:br/>
        <w:br/>
        <w:t xml:space="preserve">            {/* Stylist Details (Dynamic) */}</w:t>
        <w:br/>
        <w:t xml:space="preserve">            {role === "professional" &amp;&amp; (</w:t>
        <w:br/>
        <w:t xml:space="preserve">              &lt;div className="space-y-4 pt-3 border-t border-gray-800/40 animate-fadeIn"&gt;</w:t>
        <w:br/>
        <w:t xml:space="preserve">                &lt;div className="space-y-1"&gt;</w:t>
        <w:br/>
        <w:t xml:space="preserve">                  &lt;label className={`block text-[10px] tracking-widest font-bold uppercase ${</w:t>
        <w:br/>
        <w:t xml:space="preserve">                    darkMode ? "text-gray-400" : "text-gray-600"</w:t>
        <w:br/>
        <w:t xml:space="preserve">                  }`}&gt;</w:t>
        <w:br/>
        <w:t xml:space="preserve">                    Specialty Focus</w:t>
        <w:br/>
        <w:t xml:space="preserve">                  &lt;/label&gt;</w:t>
        <w:br/>
        <w:t xml:space="preserve">                  &lt;div className="relative"&gt;</w:t>
        <w:br/>
        <w:t xml:space="preserve">                    &lt;span className="absolute inset-y-0 left-0 pl-3.5 flex items-center pointer-events-none text-gray-500"&gt;</w:t>
        <w:br/>
        <w:t xml:space="preserve">                      &lt;Scissors size={16} /&gt;</w:t>
        <w:br/>
        <w:t xml:space="preserve">                    &lt;/span&gt;</w:t>
        <w:br/>
        <w:t xml:space="preserve">                    &lt;select</w:t>
        <w:br/>
        <w:t xml:space="preserve">                      required={role === "professional"}</w:t>
        <w:br/>
        <w:t xml:space="preserve">                      value={specialization}</w:t>
        <w:br/>
        <w:t xml:space="preserve">                      onChange={(e) =&gt; setSpecialization(e.target.value)}</w:t>
        <w:br/>
        <w:t xml:space="preserve">                      className={`w-full rounded-xl pl-10 pr-4 py-3.5 text-xs font-medium focus:outline-none focus:ring-1 focus:ring-[#C88E81] transition duration-300 ${</w:t>
        <w:br/>
        <w:t xml:space="preserve">                        darkMode</w:t>
        <w:br/>
        <w:t xml:space="preserve">                          ? "bg-[#18161e] border-gray-800 text-white focus:border-[#C88E81]"</w:t>
        <w:br/>
        <w:t xml:space="preserve">                          : "bg-[#FAF8F5] border-[#EBE5DA] text-gray-800 focus:border-[#C88E81]"</w:t>
        <w:br/>
        <w:t xml:space="preserve">                      }`}</w:t>
        <w:br/>
        <w:t xml:space="preserve">                    &gt;</w:t>
        <w:br/>
        <w:t xml:space="preserve">                      &lt;option value="" className="bg-[#0b0a0f]"&gt;Select Specialty...&lt;/option&gt;</w:t>
        <w:br/>
        <w:t xml:space="preserve">                      &lt;option value="Hair Styling" className="bg-[#0b0a0f]"&gt;Hair Styling&lt;/option&gt;</w:t>
        <w:br/>
        <w:t xml:space="preserve">                      &lt;option value="Hair Coloring" className="bg-[#0b0a0f]"&gt;Hair Coloring&lt;/option&gt;</w:t>
        <w:br/>
        <w:t xml:space="preserve">                      &lt;option value="Spa Treatment" className="bg-[#0b0a0f]"&gt;Spa Treatment&lt;/option&gt;</w:t>
        <w:br/>
        <w:t xml:space="preserve">                      &lt;option value="Bridal Makeup" className="bg-[#0b0a0f]"&gt;Bridal Makeup&lt;/option&gt;</w:t>
        <w:br/>
        <w:t xml:space="preserve">                    &lt;/select&gt;</w:t>
        <w:br/>
        <w:t xml:space="preserve">                  &lt;/div&gt;</w:t>
        <w:br/>
        <w:t xml:space="preserve">                &lt;/div&gt;</w:t>
        <w:br/>
        <w:br/>
        <w:t xml:space="preserve">                &lt;div className="space-y-1"&gt;</w:t>
        <w:br/>
        <w:t xml:space="preserve">                  &lt;label className={`block text-[10px] tracking-widest font-bold uppercase ${</w:t>
        <w:br/>
        <w:t xml:space="preserve">                    darkMode ? "text-gray-400" : "text-gray-600"</w:t>
        <w:br/>
        <w:t xml:space="preserve">                  }`}&gt;</w:t>
        <w:br/>
        <w:t xml:space="preserve">                    Experience (Years)</w:t>
        <w:br/>
        <w:t xml:space="preserve">                  &lt;/label&gt;</w:t>
        <w:br/>
        <w:t xml:space="preserve">                  &lt;div className="relative"&gt;</w:t>
        <w:br/>
        <w:t xml:space="preserve">                    &lt;span className="absolute inset-y-0 left-0 pl-3.5 flex items-center pointer-events-none text-gray-500"&gt;</w:t>
        <w:br/>
        <w:t xml:space="preserve">                      &lt;Briefcase size={16} /&gt;</w:t>
        <w:br/>
        <w:t xml:space="preserve">                    &lt;/span&gt;</w:t>
        <w:br/>
        <w:t xml:space="preserve">                    &lt;input</w:t>
        <w:br/>
        <w:t xml:space="preserve">                      type="number"</w:t>
        <w:br/>
        <w:t xml:space="preserve">                      required={role === "professional"}</w:t>
        <w:br/>
        <w:t xml:space="preserve">                      min="0"</w:t>
        <w:br/>
        <w:t xml:space="preserve">                      value={experience}</w:t>
        <w:br/>
        <w:t xml:space="preserve">                      onChange={(e) =&gt; setExperience(e.target.value)}</w:t>
        <w:br/>
        <w:t xml:space="preserve">                      className={`w-full rounded-xl pl-10 pr-4 py-3.5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placeholder-gray-400 focus:border-[#C88E81]"</w:t>
        <w:br/>
        <w:t xml:space="preserve">                      }`}</w:t>
        <w:br/>
        <w:t xml:space="preserve">                      placeholder="e.g. 5"</w:t>
        <w:br/>
        <w:t xml:space="preserve">                    /&gt;</w:t>
        <w:br/>
        <w:t xml:space="preserve">                  &lt;/div&gt;</w:t>
        <w:br/>
        <w:t xml:space="preserve">                &lt;/div&gt;</w:t>
        <w:br/>
        <w:t xml:space="preserve">              &lt;/div&gt;</w:t>
        <w:br/>
        <w:t xml:space="preserve">            )}</w:t>
        <w:br/>
        <w:br/>
        <w:t xml:space="preserve">            {/* Signup Button */}</w:t>
        <w:br/>
        <w:t xml:space="preserve">            &lt;div className="pt-2"&gt;</w:t>
        <w:br/>
        <w:t xml:space="preserve">              &lt;button</w:t>
        <w:br/>
        <w:t xml:space="preserve">                type="submit"</w:t>
        <w:br/>
        <w:t xml:space="preserve">                disabled={loading}</w:t>
        <w:br/>
        <w:t xml:space="preserve">                className="w-full py-4 rounded-xl font-bold text-white bg-gradient-to-r from-[#C88E81] to-[#d69f93] hover:from-[#d69f93] hover:to-[#C88E81] transition duration-300 cursor-pointer shadow-lg hover:shadow-[#C88E81]/25 hover:shadow-xl text-xs uppercase tracking-wider relative overflow-hidden flex items-center justify-center gap-2 shine-button"</w:t>
        <w:br/>
        <w:t xml:space="preserve">              &gt;</w:t>
        <w:br/>
        <w:t xml:space="preserve">                {loading ? (</w:t>
        <w:br/>
        <w:t xml:space="preserve">                  &lt;&gt;</w:t>
        <w:br/>
        <w:t xml:space="preserve">                    &lt;svg</w:t>
        <w:br/>
        <w:t xml:space="preserve">                      className="animate-spin -ml-1 mr-3 h-4 w-4 text-white"</w:t>
        <w:br/>
        <w:t xml:space="preserve">                      fill="none"</w:t>
        <w:br/>
        <w:t xml:space="preserve">                      viewBox="0 0 24 24"</w:t>
        <w:br/>
        <w:t xml:space="preserve">                    &gt;</w:t>
        <w:br/>
        <w:t xml:space="preserve">                      &lt;circle</w:t>
        <w:br/>
        <w:t xml:space="preserve">                        className="opacity-25"</w:t>
        <w:br/>
        <w:t xml:space="preserve">                        cx="12"</w:t>
        <w:br/>
        <w:t xml:space="preserve">                        cy="12"</w:t>
        <w:br/>
        <w:t xml:space="preserve">                        r="10"</w:t>
        <w:br/>
        <w:t xml:space="preserve">                        stroke="currentColor"</w:t>
        <w:br/>
        <w:t xml:space="preserve">                        strokeWidth="4"</w:t>
        <w:br/>
        <w:t xml:space="preserve">                      &gt;&lt;/circle&gt;</w:t>
        <w:br/>
        <w:t xml:space="preserve">                      &lt;path</w:t>
        <w:br/>
        <w:t xml:space="preserve">                        className="opacity-75"</w:t>
        <w:br/>
        <w:t xml:space="preserve">                        fill="currentColor"</w:t>
        <w:br/>
        <w:t xml:space="preserve">                        d="M4 12a8 8 0 018-8V0C5.373 0 0 5.373 0 12h4zm2 5.291A7.962 7.962 0 014 12H0c0 3.042 1.135 5.824 3 7.938l3-2.647z"</w:t>
        <w:br/>
        <w:t xml:space="preserve">                      &gt;&lt;/path&gt;</w:t>
        <w:br/>
        <w:t xml:space="preserve">                    &lt;/svg&gt;</w:t>
        <w:br/>
        <w:t xml:space="preserve">                    Creating account...</w:t>
        <w:br/>
        <w:t xml:space="preserve">                  &lt;/&gt;</w:t>
        <w:br/>
        <w:t xml:space="preserve">                ) : (</w:t>
        <w:br/>
        <w:t xml:space="preserve">                  "Register"</w:t>
        <w:br/>
        <w:t xml:space="preserve">                )}</w:t>
        <w:br/>
        <w:t xml:space="preserve">              &lt;/button&gt;</w:t>
        <w:br/>
        <w:t xml:space="preserve">            &lt;/div&gt;</w:t>
        <w:br/>
        <w:br/>
        <w:t xml:space="preserve">            {/* Divider line */}</w:t>
        <w:br/>
        <w:t xml:space="preserve">            &lt;div className="relative flex items-center justify-center my-2 text-[10px] tracking-wider uppercase font-bold text-gray-500"&gt;</w:t>
        <w:br/>
        <w:t xml:space="preserve">              &lt;div className="flex-grow border-t border-gray-800/40"&gt;&lt;/div&gt;</w:t>
        <w:br/>
        <w:t xml:space="preserve">              &lt;span className="px-3"&gt;or continue with&lt;/span&gt;</w:t>
        <w:br/>
        <w:t xml:space="preserve">              &lt;div className="flex-grow border-t border-gray-800/40"&gt;&lt;/div&gt;</w:t>
        <w:br/>
        <w:t xml:space="preserve">            &lt;/div&gt;</w:t>
        <w:br/>
        <w:br/>
        <w:t xml:space="preserve">            {/* Google Sign In */}</w:t>
        <w:br/>
        <w:t xml:space="preserve">            &lt;div&gt;</w:t>
        <w:br/>
        <w:t xml:space="preserve">              &lt;button</w:t>
        <w:br/>
        <w:t xml:space="preserve">                type="button"</w:t>
        <w:br/>
        <w:t xml:space="preserve">                onClick={handleGoogleSignUp}</w:t>
        <w:br/>
        <w:t xml:space="preserve">                className={`w-full py-3 px-4 rounded-xl border font-bold text-xs uppercase tracking-wider flex items-center justify-center gap-2 hover:scale-[1.01] transition duration-300 cursor-pointer ${</w:t>
        <w:br/>
        <w:t xml:space="preserve">                  darkMode</w:t>
        <w:br/>
        <w:t xml:space="preserve">                    ? "bg-[#18161e] border-gray-800 text-gray-300 hover:text-white"</w:t>
        <w:br/>
        <w:t xml:space="preserve">                    : "bg-[#FAF8F5] border-[#EBE5DA] text-gray-600 hover:bg-[#FDFBF7]"</w:t>
        <w:br/>
        <w:t xml:space="preserve">                }`}</w:t>
        <w:br/>
        <w:t xml:space="preserve">              &gt;</w:t>
        <w:br/>
        <w:t xml:space="preserve">                &lt;svg className="w-4 h-4 mr-1" viewBox="0 0 24 24"&gt;</w:t>
        <w:br/>
        <w:t xml:space="preserve">                  &lt;path</w:t>
        <w:br/>
        <w:t xml:space="preserve">                    fill="#EA4335"</w:t>
        <w:br/>
        <w:t xml:space="preserve">                    d="M12.24 10.285V14.4h6.887c-.648 2.41-2.519 4.213-5.23 4.213-3.555 0-6.437-2.882-6.437-6.437s2.882-6.437 6.437-6.437c1.554 0 2.973.553 4.088 1.472l3.15-3.15C19.117 1.83 15.894 1 12.24 1 5.922 1 1 5.922 1 12s4.922 11 11.24 11c5.96 0 10.96-4.29 10.96-11 0-.743-.075-1.423-.198-2.063H12.24Z"</w:t>
        <w:br/>
        <w:t xml:space="preserve">                  /&gt;</w:t>
        <w:br/>
        <w:t xml:space="preserve">                &lt;/svg&gt;</w:t>
        <w:br/>
        <w:t xml:space="preserve">                Sign Up with Google</w:t>
        <w:br/>
        <w:t xml:space="preserve">              &lt;/button&gt;</w:t>
        <w:br/>
        <w:t xml:space="preserve">            &lt;/div&gt;</w:t>
        <w:br/>
        <w:t xml:space="preserve">          &lt;/form&gt;</w:t>
        <w:br/>
        <w:br/>
        <w:t xml:space="preserve">          &lt;div className="mt-6 text-center text-xs"&gt;</w:t>
        <w:br/>
        <w:t xml:space="preserve">            &lt;span className={darkMode ? "text-gray-400" : "text-gray-500"}&gt;</w:t>
        <w:br/>
        <w:t xml:space="preserve">              Already have an account?{" "}</w:t>
        <w:br/>
        <w:t xml:space="preserve">            &lt;/span&gt;</w:t>
        <w:br/>
        <w:t xml:space="preserve">            &lt;Link</w:t>
        <w:br/>
        <w:t xml:space="preserve">              to="/login"</w:t>
        <w:br/>
        <w:t xml:space="preserve">              className="font-bold text-[#C88E81] hover:text-[#d69f93] transition duration-200 underline decoration-[#C88E81]/30 hover:decoration-[#C88E81]"</w:t>
        <w:br/>
        <w:t xml:space="preserve">            &gt;</w:t>
        <w:br/>
        <w:t xml:space="preserve">              Sign In</w:t>
        <w:br/>
        <w:t xml:space="preserve">            &lt;/Link&gt;</w:t>
        <w:br/>
        <w:t xml:space="preserve">          &lt;/div&gt;</w:t>
        <w:br/>
        <w:t xml:space="preserve">        &lt;/div&gt;</w:t>
        <w:br/>
        <w:t xml:space="preserve">      &lt;/div&gt;</w:t>
        <w:br/>
        <w:br/>
        <w:t xml:space="preserve">      {/* Simulated Google OAuth Account Chooser Modal */}</w:t>
        <w:br/>
        <w:t xml:space="preserve">      {showGoogleModal &amp;&amp; (</w:t>
        <w:br/>
        <w:t xml:space="preserve">        &lt;div className="fixed inset-0 bg-black/75 backdrop-blur-sm flex items-center justify-center z-50 animate-fadeIn"&gt;</w:t>
        <w:br/>
        <w:t xml:space="preserve">          &lt;div className={`w-full max-w-sm p-6 rounded-[2rem] border shadow-2xl transition-all duration-300 ${</w:t>
        <w:br/>
        <w:t xml:space="preserve">            darkMode </w:t>
        <w:br/>
        <w:t xml:space="preserve">              ? "bg-[#131118] border-white/5 text-white" </w:t>
        <w:br/>
        <w:t xml:space="preserve">              : "bg-white border-[#F2EDE4] text-gray-800"</w:t>
        <w:br/>
        <w:t xml:space="preserve">          }`}&gt;</w:t>
        <w:br/>
        <w:t xml:space="preserve">            {/* Modal Header */}</w:t>
        <w:br/>
        <w:t xml:space="preserve">            &lt;div className="text-center mb-6 relative"&gt;</w:t>
        <w:br/>
        <w:t xml:space="preserve">              &lt;div className="flex justify-center mb-3"&gt;</w:t>
        <w:br/>
        <w:t xml:space="preserve">                &lt;div className="w-10 h-10 rounded-full bg-white shadow-md flex items-center justify-center"&gt;</w:t>
        <w:br/>
        <w:t xml:space="preserve">                  &lt;svg className="w-5 h-5" viewBox="0 0 24 24"&gt;</w:t>
        <w:br/>
        <w:t xml:space="preserve">                    &lt;path</w:t>
        <w:br/>
        <w:t xml:space="preserve">                      fill="#EA4335"</w:t>
        <w:br/>
        <w:t xml:space="preserve">                      d="M12.24 10.285V14.4h6.887c-.648 2.41-2.519 4.213-5.23 4.213-3.555 0-6.437-2.882-6.437-6.437s2.882-6.437 6.437-6.437c1.554 0 2.973.553 4.088 1.472l3.15-3.15C19.117 1.83 15.894 1 12.24 1 5.922 1 1 5.922 1 12s4.922 11 11.24 11c5.96 0 10.96-4.29 10.96-11 0-.743-.075-1.423-.198-2.063H12.24Z"</w:t>
        <w:br/>
        <w:t xml:space="preserve">                    /&gt;</w:t>
        <w:br/>
        <w:t xml:space="preserve">                  &lt;/svg&gt;</w:t>
        <w:br/>
        <w:t xml:space="preserve">                &lt;/div&gt;</w:t>
        <w:br/>
        <w:t xml:space="preserve">              &lt;/div&gt;</w:t>
        <w:br/>
        <w:t xml:space="preserve">              &lt;h3 className="text-lg font-bold font-luxury-serif"&gt;Sign up with Google&lt;/h3&gt;</w:t>
        <w:br/>
        <w:t xml:space="preserve">              &lt;p className={`text-xs mt-1 ${darkMode ? "text-gray-400" : "text-gray-500"}`}&gt;</w:t>
        <w:br/>
        <w:t xml:space="preserve">                Choose an account to continue to Elegance</w:t>
        <w:br/>
        <w:t xml:space="preserve">              &lt;/p&gt;</w:t>
        <w:br/>
        <w:t xml:space="preserve">              &lt;button </w:t>
        <w:br/>
        <w:t xml:space="preserve">                onClick={() =&gt; {</w:t>
        <w:br/>
        <w:t xml:space="preserve">                  setShowGoogleModal(false);</w:t>
        <w:br/>
        <w:t xml:space="preserve">                  setIsAddingGoogleAccount(false);</w:t>
        <w:br/>
        <w:t xml:space="preserve">                }}</w:t>
        <w:br/>
        <w:t xml:space="preserve">                className="absolute top-0 right-0 p-1.5 rounded-full hover:bg-gray-800/20 text-gray-500 transition-colors text-lg"</w:t>
        <w:br/>
        <w:t xml:space="preserve">              &gt;</w:t>
        <w:br/>
        <w:t xml:space="preserve">                &amp;times;</w:t>
        <w:br/>
        <w:t xml:space="preserve">              &lt;/button&gt;</w:t>
        <w:br/>
        <w:t xml:space="preserve">            &lt;/div&gt;</w:t>
        <w:br/>
        <w:br/>
        <w:t xml:space="preserve">            {/* Account List */}</w:t>
        <w:br/>
        <w:t xml:space="preserve">            {!isAddingGoogleAccount ? (</w:t>
        <w:br/>
        <w:t xml:space="preserve">              &lt;div className="space-y-3"&gt;</w:t>
        <w:br/>
        <w:t xml:space="preserve">                &lt;button</w:t>
        <w:br/>
        <w:t xml:space="preserve">                  type="button"</w:t>
        <w:br/>
        <w:t xml:space="preserve">                  onClick={() =&gt; handleSimulatedGoogleSignUp({</w:t>
        <w:br/>
        <w:t xml:space="preserve">                    email: "neerudevgan13@gmail.com",</w:t>
        <w:br/>
        <w:t xml:space="preserve">                    name: "Neeru Devgan",</w:t>
        <w:br/>
        <w:t xml:space="preserve">                    avatar: "",</w:t>
        <w:br/>
        <w:t xml:space="preserve">                    googleId: "google_neeru_123"</w:t>
        <w:br/>
        <w:t xml:space="preserve">                  })}</w:t>
        <w:br/>
        <w:t xml:space="preserve">                  className={`w-full p-3 rounded-xl border flex items-center gap-3 transition duration-300 text-left hover:scale-[1.01] ${</w:t>
        <w:br/>
        <w:t xml:space="preserve">                    darkMode </w:t>
        <w:br/>
        <w:t xml:space="preserve">                      ? "bg-[#18161e] border-gray-800 hover:bg-[#201d27] hover:border-gray-700" </w:t>
        <w:br/>
        <w:t xml:space="preserve">                      : "bg-[#FAF8F5] border-[#EBE5DA] hover:bg-[#FDFBF7]"</w:t>
        <w:br/>
        <w:t xml:space="preserve">                  }`}</w:t>
        <w:br/>
        <w:t xml:space="preserve">                &gt;</w:t>
        <w:br/>
        <w:t xml:space="preserve">                  &lt;div className="w-8 h-8 rounded-full bg-[#1a73e8] text-white flex items-center justify-center text-xs font-bold select-none shadow-sm"&gt;</w:t>
        <w:br/>
        <w:t xml:space="preserve">                    N</w:t>
        <w:br/>
        <w:t xml:space="preserve">                  &lt;/div&gt;</w:t>
        <w:br/>
        <w:t xml:space="preserve">                  &lt;div className="flex-grow"&gt;</w:t>
        <w:br/>
        <w:t xml:space="preserve">                    &lt;div className="text-xs font-bold text-white"&gt;Neeru Devgan&lt;/div&gt;</w:t>
        <w:br/>
        <w:t xml:space="preserve">                    &lt;div className="text-[10px] text-gray-500"&gt;neerudevgan13@gmail.com&lt;/div&gt;</w:t>
        <w:br/>
        <w:t xml:space="preserve">                  &lt;/div&gt;</w:t>
        <w:br/>
        <w:t xml:space="preserve">                  &lt;span className="text-[10px] font-bold text-[#C88E81] uppercase tracking-wider"&gt;Default&lt;/span&gt;</w:t>
        <w:br/>
        <w:t xml:space="preserve">                &lt;/button&gt;</w:t>
        <w:br/>
        <w:br/>
        <w:t xml:space="preserve">                &lt;button</w:t>
        <w:br/>
        <w:t xml:space="preserve">                  type="button"</w:t>
        <w:br/>
        <w:t xml:space="preserve">                  onClick={() =&gt; handleSimulatedGoogleSignUp({</w:t>
        <w:br/>
        <w:t xml:space="preserve">                    email: "vikas@gmail.com",</w:t>
        <w:br/>
        <w:t xml:space="preserve">                    name: "Vikas Sharma",</w:t>
        <w:br/>
        <w:t xml:space="preserve">                    avatar: "",</w:t>
        <w:br/>
        <w:t xml:space="preserve">                    googleId: "google_vikas_456"</w:t>
        <w:br/>
        <w:t xml:space="preserve">                  })}</w:t>
        <w:br/>
        <w:t xml:space="preserve">                  className={`w-full p-3 rounded-xl border flex items-center gap-3 transition duration-300 text-left hover:scale-[1.01] ${</w:t>
        <w:br/>
        <w:t xml:space="preserve">                    darkMode </w:t>
        <w:br/>
        <w:t xml:space="preserve">                      ? "bg-[#18161e] border-gray-800 hover:bg-[#201d27] hover:border-gray-700" </w:t>
        <w:br/>
        <w:t xml:space="preserve">                      : "bg-[#FAF8F5] border-[#EBE5DA] hover:bg-[#FDFBF7]"</w:t>
        <w:br/>
        <w:t xml:space="preserve">                  }`}</w:t>
        <w:br/>
        <w:t xml:space="preserve">                &gt;</w:t>
        <w:br/>
        <w:t xml:space="preserve">                  &lt;div className="w-8 h-8 rounded-full bg-[#7c4dff] text-white flex items-center justify-center text-xs font-bold select-none shadow-sm"&gt;</w:t>
        <w:br/>
        <w:t xml:space="preserve">                    V</w:t>
        <w:br/>
        <w:t xml:space="preserve">                  &lt;/div&gt;</w:t>
        <w:br/>
        <w:t xml:space="preserve">                  &lt;div className="flex-grow"&gt;</w:t>
        <w:br/>
        <w:t xml:space="preserve">                    &lt;div className="text-xs font-bold text-white"&gt;Vikas Sharma&lt;/div&gt;</w:t>
        <w:br/>
        <w:t xml:space="preserve">                    &lt;div className="text-[10px] text-gray-500"&gt;vikas@gmail.com&lt;/div&gt;</w:t>
        <w:br/>
        <w:t xml:space="preserve">                  &lt;/div&gt;</w:t>
        <w:br/>
        <w:t xml:space="preserve">                &lt;/button&gt;</w:t>
        <w:br/>
        <w:br/>
        <w:t xml:space="preserve">                &lt;button</w:t>
        <w:br/>
        <w:t xml:space="preserve">                  type="button"</w:t>
        <w:br/>
        <w:t xml:space="preserve">                  onClick={() =&gt; setIsAddingGoogleAccount(true)}</w:t>
        <w:br/>
        <w:t xml:space="preserve">                  className={`w-full p-3.5 rounded-xl border border-dashed flex items-center justify-center gap-2 transition duration-300 text-xs font-bold ${</w:t>
        <w:br/>
        <w:t xml:space="preserve">                    darkMode </w:t>
        <w:br/>
        <w:t xml:space="preserve">                      ? "border-gray-850 text-gray-400 hover:border-gray-700 hover:text-white" </w:t>
        <w:br/>
        <w:t xml:space="preserve">                      : "border-gray-300 text-gray-600 hover:border-gray-400"</w:t>
        <w:br/>
        <w:t xml:space="preserve">                  }`}</w:t>
        <w:br/>
        <w:t xml:space="preserve">                &gt;</w:t>
        <w:br/>
        <w:t xml:space="preserve">                  &lt;span&gt;+&lt;/span&gt; Use another custom account</w:t>
        <w:br/>
        <w:t xml:space="preserve">                &lt;/button&gt;</w:t>
        <w:br/>
        <w:t xml:space="preserve">              &lt;/div&gt;</w:t>
        <w:br/>
        <w:t xml:space="preserve">            ) : (</w:t>
        <w:br/>
        <w:t xml:space="preserve">              &lt;div className="space-y-4"&gt;</w:t>
        <w:br/>
        <w:t xml:space="preserve">                &lt;div className="space-y-1"&gt;</w:t>
        <w:br/>
        <w:t xml:space="preserve">                  &lt;label className="block text-[10px] tracking-widest font-bold uppercase text-gray-400"&gt;Email Address&lt;/label&gt;</w:t>
        <w:br/>
        <w:t xml:space="preserve">                  &lt;input</w:t>
        <w:br/>
        <w:t xml:space="preserve">                    type="email"</w:t>
        <w:br/>
        <w:t xml:space="preserve">                    required</w:t>
        <w:br/>
        <w:t xml:space="preserve">                    value={customGoogleEmail}</w:t>
        <w:br/>
        <w:t xml:space="preserve">                    onChange={(e) =&gt; setCustomGoogleEmail(e.target.value)}</w:t>
        <w:br/>
        <w:t xml:space="preserve">                    className={`w-full rounded-xl px-4 py-3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focus:border-[#C88E81]"</w:t>
        <w:br/>
        <w:t xml:space="preserve">                    }`}</w:t>
        <w:br/>
        <w:t xml:space="preserve">                    placeholder="example@gmail.com"</w:t>
        <w:br/>
        <w:t xml:space="preserve">                  /&gt;</w:t>
        <w:br/>
        <w:t xml:space="preserve">                &lt;/div&gt;</w:t>
        <w:br/>
        <w:t xml:space="preserve">                &lt;div className="space-y-1"&gt;</w:t>
        <w:br/>
        <w:t xml:space="preserve">                  &lt;label className="block text-[10px] tracking-widest font-bold uppercase text-gray-400"&gt;Full Name&lt;/label&gt;</w:t>
        <w:br/>
        <w:t xml:space="preserve">                  &lt;input</w:t>
        <w:br/>
        <w:t xml:space="preserve">                    type="text"</w:t>
        <w:br/>
        <w:t xml:space="preserve">                    required</w:t>
        <w:br/>
        <w:t xml:space="preserve">                    value={customGoogleName}</w:t>
        <w:br/>
        <w:t xml:space="preserve">                    onChange={(e) =&gt; setCustomGoogleName(e.target.value)}</w:t>
        <w:br/>
        <w:t xml:space="preserve">                    className={`w-full rounded-xl px-4 py-3 text-xs font-medium focus:outline-none focus:ring-1 focus:ring-[#C88E81] transition duration-300 ${</w:t>
        <w:br/>
        <w:t xml:space="preserve">                      darkMode</w:t>
        <w:br/>
        <w:t xml:space="preserve">                        ? "bg-[#18161e] border-gray-800 text-white placeholder-gray-600 focus:border-[#C88E81]"</w:t>
        <w:br/>
        <w:t xml:space="preserve">                        : "bg-[#FAF8F5] border-[#EBE5DA] text-gray-800 focus:border-[#C88E81]"</w:t>
        <w:br/>
        <w:t xml:space="preserve">                    }`}</w:t>
        <w:br/>
        <w:t xml:space="preserve">                    placeholder="Your Name"</w:t>
        <w:br/>
        <w:t xml:space="preserve">                  /&gt;</w:t>
        <w:br/>
        <w:t xml:space="preserve">                &lt;/div&gt;</w:t>
        <w:br/>
        <w:br/>
        <w:t xml:space="preserve">                &lt;div className="flex gap-2 pt-2"&gt;</w:t>
        <w:br/>
        <w:t xml:space="preserve">                  &lt;button</w:t>
        <w:br/>
        <w:t xml:space="preserve">                    type="button"</w:t>
        <w:br/>
        <w:t xml:space="preserve">                    onClick={() =&gt; setIsAddingGoogleAccount(false)}</w:t>
        <w:br/>
        <w:t xml:space="preserve">                    className={`flex-grow py-3 rounded-xl border text-xs font-bold uppercase tracking-wider transition ${</w:t>
        <w:br/>
        <w:t xml:space="preserve">                      darkMode </w:t>
        <w:br/>
        <w:t xml:space="preserve">                        ? "bg-[#18161e] border-gray-800 text-gray-400 hover:text-white" </w:t>
        <w:br/>
        <w:t xml:space="preserve">                        : "bg-[#FAF8F5] border-[#EBE5DA] text-gray-600"</w:t>
        <w:br/>
        <w:t xml:space="preserve">                    }`}</w:t>
        <w:br/>
        <w:t xml:space="preserve">                  &gt;</w:t>
        <w:br/>
        <w:t xml:space="preserve">                    Back</w:t>
        <w:br/>
        <w:t xml:space="preserve">                  &lt;/button&gt;</w:t>
        <w:br/>
        <w:t xml:space="preserve">                  &lt;button</w:t>
        <w:br/>
        <w:t xml:space="preserve">                    type="button"</w:t>
        <w:br/>
        <w:t xml:space="preserve">                    onClick={() =&gt; {</w:t>
        <w:br/>
        <w:t xml:space="preserve">                      if (!customGoogleEmail || !customGoogleName) {</w:t>
        <w:br/>
        <w:t xml:space="preserve">                        alert("Please fill in both fields.");</w:t>
        <w:br/>
        <w:t xml:space="preserve">                        return;</w:t>
        <w:br/>
        <w:t xml:space="preserve">                      }</w:t>
        <w:br/>
        <w:t xml:space="preserve">                      handleSimulatedGoogleSignUp({</w:t>
        <w:br/>
        <w:t xml:space="preserve">                        email: customGoogleEmail,</w:t>
        <w:br/>
        <w:t xml:space="preserve">                        name: customGoogleName,</w:t>
        <w:br/>
        <w:t xml:space="preserve">                        avatar: `https://ui-avatars.com/api/?name=${encodeURIComponent(customGoogleName)}&amp;background=C88E81&amp;color=fff`,</w:t>
        <w:br/>
        <w:t xml:space="preserve">                        googleId: "google_custom_" + Date.now()</w:t>
        <w:br/>
        <w:t xml:space="preserve">                      });</w:t>
        <w:br/>
        <w:t xml:space="preserve">                    }}</w:t>
        <w:br/>
        <w:t xml:space="preserve">                    className="flex-grow py-3 rounded-xl bg-[#C88E81] text-white hover:bg-[#d69f93] transition text-xs font-bold uppercase tracking-wider"</w:t>
        <w:br/>
        <w:t xml:space="preserve">                  &gt;</w:t>
        <w:br/>
        <w:t xml:space="preserve">                    Continue</w:t>
        <w:br/>
        <w:t xml:space="preserve">                  &lt;/button&gt;</w:t>
        <w:br/>
        <w:t xml:space="preserve">                &lt;/div&gt;</w:t>
        <w:br/>
        <w:t xml:space="preserve">              &lt;/div&gt;</w:t>
        <w:br/>
        <w:t xml:space="preserve">            )}</w:t>
        <w:br/>
        <w:t xml:space="preserve">          &lt;/div&gt;</w:t>
        <w:br/>
        <w:t xml:space="preserve">        &lt;/div&gt;</w:t>
        <w:br/>
        <w:t xml:space="preserve">      )}</w:t>
        <w:br/>
        <w:t xml:space="preserve">    &lt;/div&gt;</w:t>
        <w:br/>
        <w:t xml:space="preserve">  );</w:t>
        <w:br/>
        <w:t>};</w:t>
        <w:br/>
        <w:br/>
        <w:t>export default SignUp;</w:t>
        <w:br/>
      </w:r>
    </w:p>
    <w:p>
      <w:r>
        <w:br w:type="page"/>
      </w:r>
    </w:p>
    <w:p>
      <w:pPr>
        <w:spacing w:before="480" w:after="480"/>
        <w:jc w:val="center"/>
      </w:pPr>
      <w:r>
        <w:rPr>
          <w:b/>
          <w:sz w:val="36"/>
        </w:rPr>
        <w:t>CHAPTER 6: RESULTS AND TEST CASES</w:t>
      </w:r>
    </w:p>
    <w:p>
      <w:pPr>
        <w:spacing w:before="240" w:after="120"/>
      </w:pPr>
      <w:r>
        <w:rPr>
          <w:b/>
          <w:sz w:val="28"/>
        </w:rPr>
        <w:t>6.1 Test Cases Details</w:t>
      </w:r>
    </w:p>
    <w:p>
      <w:pPr>
        <w:spacing w:line="360" w:lineRule="auto"/>
        <w:jc w:val="both"/>
      </w:pPr>
      <w:r>
        <w:t>Functional testing is critical in ensuring scheduling logic consistency, validation constraints, role authorization, and security. The test cases executed to verify system behavior are detailed in the table below.</w:t>
      </w:r>
    </w:p>
    <w:p>
      <w:pPr>
        <w:spacing w:after="120"/>
        <w:jc w:val="center"/>
      </w:pPr>
      <w:r>
        <w:rPr>
          <w:b/>
          <w:sz w:val="22"/>
        </w:rPr>
        <w:t>Table 6.1: System Verification Test Cases</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C88E81"/>
          </w:tcPr>
          <w:p>
            <w:r>
              <w:rPr>
                <w:b/>
                <w:color w:val="FFFFFF"/>
              </w:rPr>
              <w:t>TC ID</w:t>
            </w:r>
          </w:p>
        </w:tc>
        <w:tc>
          <w:tcPr>
            <w:tcW w:type="dxa" w:w="1800"/>
            <w:shd w:fill="C88E81"/>
          </w:tcPr>
          <w:p>
            <w:r>
              <w:rPr>
                <w:b/>
                <w:color w:val="FFFFFF"/>
              </w:rPr>
              <w:t>Module</w:t>
            </w:r>
          </w:p>
        </w:tc>
        <w:tc>
          <w:tcPr>
            <w:tcW w:type="dxa" w:w="1800"/>
            <w:shd w:fill="C88E81"/>
          </w:tcPr>
          <w:p>
            <w:r>
              <w:rPr>
                <w:b/>
                <w:color w:val="FFFFFF"/>
              </w:rPr>
              <w:t>Description / Input</w:t>
            </w:r>
          </w:p>
        </w:tc>
        <w:tc>
          <w:tcPr>
            <w:tcW w:type="dxa" w:w="1800"/>
            <w:shd w:fill="C88E81"/>
          </w:tcPr>
          <w:p>
            <w:r>
              <w:rPr>
                <w:b/>
                <w:color w:val="FFFFFF"/>
              </w:rPr>
              <w:t>Expected Result</w:t>
            </w:r>
          </w:p>
        </w:tc>
        <w:tc>
          <w:tcPr>
            <w:tcW w:type="dxa" w:w="1800"/>
            <w:shd w:fill="C88E81"/>
          </w:tcPr>
          <w:p>
            <w:r>
              <w:rPr>
                <w:b/>
                <w:color w:val="FFFFFF"/>
              </w:rPr>
              <w:t>Status</w:t>
            </w:r>
          </w:p>
        </w:tc>
      </w:tr>
      <w:tr>
        <w:tc>
          <w:tcPr>
            <w:tcW w:type="dxa" w:w="1800"/>
            <w:shd w:fill="F9F6F0"/>
            <w:tcMar>
              <w:top w:w="100" w:type="dxa"/>
              <w:bottom w:w="100" w:type="dxa"/>
              <w:left w:w="150" w:type="dxa"/>
              <w:right w:w="150" w:type="dxa"/>
            </w:tcMar>
            <w:tcBorders>
              <w:bottom w:val="single" w:sz="4" w:space="0" w:color="D3D3D3"/>
            </w:tcBorders>
          </w:tcPr>
          <w:p>
            <w:r>
              <w:t>TC-01</w:t>
            </w:r>
          </w:p>
        </w:tc>
        <w:tc>
          <w:tcPr>
            <w:tcW w:type="dxa" w:w="1800"/>
            <w:shd w:fill="F9F6F0"/>
            <w:tcMar>
              <w:top w:w="100" w:type="dxa"/>
              <w:bottom w:w="100" w:type="dxa"/>
              <w:left w:w="150" w:type="dxa"/>
              <w:right w:w="150" w:type="dxa"/>
            </w:tcMar>
            <w:tcBorders>
              <w:bottom w:val="single" w:sz="4" w:space="0" w:color="D3D3D3"/>
            </w:tcBorders>
          </w:tcPr>
          <w:p>
            <w:r>
              <w:t>Registration</w:t>
            </w:r>
          </w:p>
        </w:tc>
        <w:tc>
          <w:tcPr>
            <w:tcW w:type="dxa" w:w="1800"/>
            <w:shd w:fill="F9F6F0"/>
            <w:tcMar>
              <w:top w:w="100" w:type="dxa"/>
              <w:bottom w:w="100" w:type="dxa"/>
              <w:left w:w="150" w:type="dxa"/>
              <w:right w:w="150" w:type="dxa"/>
            </w:tcMar>
            <w:tcBorders>
              <w:bottom w:val="single" w:sz="4" w:space="0" w:color="D3D3D3"/>
            </w:tcBorders>
          </w:tcPr>
          <w:p>
            <w:r>
              <w:t>Register with empty name or email field.</w:t>
            </w:r>
          </w:p>
        </w:tc>
        <w:tc>
          <w:tcPr>
            <w:tcW w:type="dxa" w:w="1800"/>
            <w:shd w:fill="F9F6F0"/>
            <w:tcMar>
              <w:top w:w="100" w:type="dxa"/>
              <w:bottom w:w="100" w:type="dxa"/>
              <w:left w:w="150" w:type="dxa"/>
              <w:right w:w="150" w:type="dxa"/>
            </w:tcMar>
            <w:tcBorders>
              <w:bottom w:val="single" w:sz="4" w:space="0" w:color="D3D3D3"/>
            </w:tcBorders>
          </w:tcPr>
          <w:p>
            <w:r>
              <w:t>Validation fails; error message displayed.</w:t>
            </w:r>
          </w:p>
        </w:tc>
        <w:tc>
          <w:tcPr>
            <w:tcW w:type="dxa" w:w="1800"/>
            <w:shd w:fill="F9F6F0"/>
            <w:tcMar>
              <w:top w:w="100" w:type="dxa"/>
              <w:bottom w:w="100" w:type="dxa"/>
              <w:left w:w="150" w:type="dxa"/>
              <w:right w:w="150" w:type="dxa"/>
            </w:tcMar>
            <w:tcBorders>
              <w:bottom w:val="single" w:sz="4" w:space="0" w:color="D3D3D3"/>
            </w:tcBorders>
          </w:tcPr>
          <w:p>
            <w:r>
              <w:rPr>
                <w:b/>
                <w:color w:val="10B981"/>
              </w:rPr>
              <w:t>Passed</w:t>
            </w:r>
          </w:p>
        </w:tc>
      </w:tr>
      <w:tr>
        <w:tc>
          <w:tcPr>
            <w:tcW w:type="dxa" w:w="1800"/>
            <w:tcMar>
              <w:top w:w="100" w:type="dxa"/>
              <w:bottom w:w="100" w:type="dxa"/>
              <w:left w:w="150" w:type="dxa"/>
              <w:right w:w="150" w:type="dxa"/>
            </w:tcMar>
            <w:tcBorders>
              <w:bottom w:val="single" w:sz="4" w:space="0" w:color="D3D3D3"/>
            </w:tcBorders>
          </w:tcPr>
          <w:p>
            <w:r>
              <w:t>TC-02</w:t>
            </w:r>
          </w:p>
        </w:tc>
        <w:tc>
          <w:tcPr>
            <w:tcW w:type="dxa" w:w="1800"/>
            <w:tcMar>
              <w:top w:w="100" w:type="dxa"/>
              <w:bottom w:w="100" w:type="dxa"/>
              <w:left w:w="150" w:type="dxa"/>
              <w:right w:w="150" w:type="dxa"/>
            </w:tcMar>
            <w:tcBorders>
              <w:bottom w:val="single" w:sz="4" w:space="0" w:color="D3D3D3"/>
            </w:tcBorders>
          </w:tcPr>
          <w:p>
            <w:r>
              <w:t>Authentication</w:t>
            </w:r>
          </w:p>
        </w:tc>
        <w:tc>
          <w:tcPr>
            <w:tcW w:type="dxa" w:w="1800"/>
            <w:tcMar>
              <w:top w:w="100" w:type="dxa"/>
              <w:bottom w:w="100" w:type="dxa"/>
              <w:left w:w="150" w:type="dxa"/>
              <w:right w:w="150" w:type="dxa"/>
            </w:tcMar>
            <w:tcBorders>
              <w:bottom w:val="single" w:sz="4" w:space="0" w:color="D3D3D3"/>
            </w:tcBorders>
          </w:tcPr>
          <w:p>
            <w:r>
              <w:t>Login with unregistered email credentials.</w:t>
            </w:r>
          </w:p>
        </w:tc>
        <w:tc>
          <w:tcPr>
            <w:tcW w:type="dxa" w:w="1800"/>
            <w:tcMar>
              <w:top w:w="100" w:type="dxa"/>
              <w:bottom w:w="100" w:type="dxa"/>
              <w:left w:w="150" w:type="dxa"/>
              <w:right w:w="150" w:type="dxa"/>
            </w:tcMar>
            <w:tcBorders>
              <w:bottom w:val="single" w:sz="4" w:space="0" w:color="D3D3D3"/>
            </w:tcBorders>
          </w:tcPr>
          <w:p>
            <w:r>
              <w:t>Login fails with 401 Unauthorized status.</w:t>
            </w:r>
          </w:p>
        </w:tc>
        <w:tc>
          <w:tcPr>
            <w:tcW w:type="dxa" w:w="1800"/>
            <w:tcMar>
              <w:top w:w="100" w:type="dxa"/>
              <w:bottom w:w="100" w:type="dxa"/>
              <w:left w:w="150" w:type="dxa"/>
              <w:right w:w="150" w:type="dxa"/>
            </w:tcMar>
            <w:tcBorders>
              <w:bottom w:val="single" w:sz="4" w:space="0" w:color="D3D3D3"/>
            </w:tcBorders>
          </w:tcPr>
          <w:p>
            <w:r>
              <w:rPr>
                <w:b/>
                <w:color w:val="10B981"/>
              </w:rPr>
              <w:t>Passed</w:t>
            </w:r>
          </w:p>
        </w:tc>
      </w:tr>
      <w:tr>
        <w:tc>
          <w:tcPr>
            <w:tcW w:type="dxa" w:w="1800"/>
            <w:shd w:fill="F9F6F0"/>
            <w:tcMar>
              <w:top w:w="100" w:type="dxa"/>
              <w:bottom w:w="100" w:type="dxa"/>
              <w:left w:w="150" w:type="dxa"/>
              <w:right w:w="150" w:type="dxa"/>
            </w:tcMar>
            <w:tcBorders>
              <w:bottom w:val="single" w:sz="4" w:space="0" w:color="D3D3D3"/>
            </w:tcBorders>
          </w:tcPr>
          <w:p>
            <w:r>
              <w:t>TC-03</w:t>
            </w:r>
          </w:p>
        </w:tc>
        <w:tc>
          <w:tcPr>
            <w:tcW w:type="dxa" w:w="1800"/>
            <w:shd w:fill="F9F6F0"/>
            <w:tcMar>
              <w:top w:w="100" w:type="dxa"/>
              <w:bottom w:w="100" w:type="dxa"/>
              <w:left w:w="150" w:type="dxa"/>
              <w:right w:w="150" w:type="dxa"/>
            </w:tcMar>
            <w:tcBorders>
              <w:bottom w:val="single" w:sz="4" w:space="0" w:color="D3D3D3"/>
            </w:tcBorders>
          </w:tcPr>
          <w:p>
            <w:r>
              <w:t>Google Login</w:t>
            </w:r>
          </w:p>
        </w:tc>
        <w:tc>
          <w:tcPr>
            <w:tcW w:type="dxa" w:w="1800"/>
            <w:shd w:fill="F9F6F0"/>
            <w:tcMar>
              <w:top w:w="100" w:type="dxa"/>
              <w:bottom w:w="100" w:type="dxa"/>
              <w:left w:w="150" w:type="dxa"/>
              <w:right w:w="150" w:type="dxa"/>
            </w:tcMar>
            <w:tcBorders>
              <w:bottom w:val="single" w:sz="4" w:space="0" w:color="D3D3D3"/>
            </w:tcBorders>
          </w:tcPr>
          <w:p>
            <w:r>
              <w:t>Click Google login and choose simulated user.</w:t>
            </w:r>
          </w:p>
        </w:tc>
        <w:tc>
          <w:tcPr>
            <w:tcW w:type="dxa" w:w="1800"/>
            <w:shd w:fill="F9F6F0"/>
            <w:tcMar>
              <w:top w:w="100" w:type="dxa"/>
              <w:bottom w:w="100" w:type="dxa"/>
              <w:left w:w="150" w:type="dxa"/>
              <w:right w:w="150" w:type="dxa"/>
            </w:tcMar>
            <w:tcBorders>
              <w:bottom w:val="single" w:sz="4" w:space="0" w:color="D3D3D3"/>
            </w:tcBorders>
          </w:tcPr>
          <w:p>
            <w:r>
              <w:t>Retrieves profile, creates account, redirects.</w:t>
            </w:r>
          </w:p>
        </w:tc>
        <w:tc>
          <w:tcPr>
            <w:tcW w:type="dxa" w:w="1800"/>
            <w:shd w:fill="F9F6F0"/>
            <w:tcMar>
              <w:top w:w="100" w:type="dxa"/>
              <w:bottom w:w="100" w:type="dxa"/>
              <w:left w:w="150" w:type="dxa"/>
              <w:right w:w="150" w:type="dxa"/>
            </w:tcMar>
            <w:tcBorders>
              <w:bottom w:val="single" w:sz="4" w:space="0" w:color="D3D3D3"/>
            </w:tcBorders>
          </w:tcPr>
          <w:p>
            <w:r>
              <w:rPr>
                <w:b/>
                <w:color w:val="10B981"/>
              </w:rPr>
              <w:t>Passed</w:t>
            </w:r>
          </w:p>
        </w:tc>
      </w:tr>
      <w:tr>
        <w:tc>
          <w:tcPr>
            <w:tcW w:type="dxa" w:w="1800"/>
            <w:tcMar>
              <w:top w:w="100" w:type="dxa"/>
              <w:bottom w:w="100" w:type="dxa"/>
              <w:left w:w="150" w:type="dxa"/>
              <w:right w:w="150" w:type="dxa"/>
            </w:tcMar>
            <w:tcBorders>
              <w:bottom w:val="single" w:sz="4" w:space="0" w:color="D3D3D3"/>
            </w:tcBorders>
          </w:tcPr>
          <w:p>
            <w:r>
              <w:t>TC-04</w:t>
            </w:r>
          </w:p>
        </w:tc>
        <w:tc>
          <w:tcPr>
            <w:tcW w:type="dxa" w:w="1800"/>
            <w:tcMar>
              <w:top w:w="100" w:type="dxa"/>
              <w:bottom w:w="100" w:type="dxa"/>
              <w:left w:w="150" w:type="dxa"/>
              <w:right w:w="150" w:type="dxa"/>
            </w:tcMar>
            <w:tcBorders>
              <w:bottom w:val="single" w:sz="4" w:space="0" w:color="D3D3D3"/>
            </w:tcBorders>
          </w:tcPr>
          <w:p>
            <w:r>
              <w:t>Role Selection</w:t>
            </w:r>
          </w:p>
        </w:tc>
        <w:tc>
          <w:tcPr>
            <w:tcW w:type="dxa" w:w="1800"/>
            <w:tcMar>
              <w:top w:w="100" w:type="dxa"/>
              <w:bottom w:w="100" w:type="dxa"/>
              <w:left w:w="150" w:type="dxa"/>
              <w:right w:w="150" w:type="dxa"/>
            </w:tcMar>
            <w:tcBorders>
              <w:bottom w:val="single" w:sz="4" w:space="0" w:color="D3D3D3"/>
            </w:tcBorders>
          </w:tcPr>
          <w:p>
            <w:r>
              <w:t>Register as professional stylist role.</w:t>
            </w:r>
          </w:p>
        </w:tc>
        <w:tc>
          <w:tcPr>
            <w:tcW w:type="dxa" w:w="1800"/>
            <w:tcMar>
              <w:top w:w="100" w:type="dxa"/>
              <w:bottom w:w="100" w:type="dxa"/>
              <w:left w:w="150" w:type="dxa"/>
              <w:right w:w="150" w:type="dxa"/>
            </w:tcMar>
            <w:tcBorders>
              <w:bottom w:val="single" w:sz="4" w:space="0" w:color="D3D3D3"/>
            </w:tcBorders>
          </w:tcPr>
          <w:p>
            <w:r>
              <w:t>User registered with specialized fields.</w:t>
            </w:r>
          </w:p>
        </w:tc>
        <w:tc>
          <w:tcPr>
            <w:tcW w:type="dxa" w:w="1800"/>
            <w:tcMar>
              <w:top w:w="100" w:type="dxa"/>
              <w:bottom w:w="100" w:type="dxa"/>
              <w:left w:w="150" w:type="dxa"/>
              <w:right w:w="150" w:type="dxa"/>
            </w:tcMar>
            <w:tcBorders>
              <w:bottom w:val="single" w:sz="4" w:space="0" w:color="D3D3D3"/>
            </w:tcBorders>
          </w:tcPr>
          <w:p>
            <w:r>
              <w:rPr>
                <w:b/>
                <w:color w:val="10B981"/>
              </w:rPr>
              <w:t>Passed</w:t>
            </w:r>
          </w:p>
        </w:tc>
      </w:tr>
      <w:tr>
        <w:tc>
          <w:tcPr>
            <w:tcW w:type="dxa" w:w="1800"/>
            <w:shd w:fill="F9F6F0"/>
            <w:tcMar>
              <w:top w:w="100" w:type="dxa"/>
              <w:bottom w:w="100" w:type="dxa"/>
              <w:left w:w="150" w:type="dxa"/>
              <w:right w:w="150" w:type="dxa"/>
            </w:tcMar>
            <w:tcBorders>
              <w:bottom w:val="single" w:sz="4" w:space="0" w:color="D3D3D3"/>
            </w:tcBorders>
          </w:tcPr>
          <w:p>
            <w:r>
              <w:t>TC-05</w:t>
            </w:r>
          </w:p>
        </w:tc>
        <w:tc>
          <w:tcPr>
            <w:tcW w:type="dxa" w:w="1800"/>
            <w:shd w:fill="F9F6F0"/>
            <w:tcMar>
              <w:top w:w="100" w:type="dxa"/>
              <w:bottom w:w="100" w:type="dxa"/>
              <w:left w:w="150" w:type="dxa"/>
              <w:right w:w="150" w:type="dxa"/>
            </w:tcMar>
            <w:tcBorders>
              <w:bottom w:val="single" w:sz="4" w:space="0" w:color="D3D3D3"/>
            </w:tcBorders>
          </w:tcPr>
          <w:p>
            <w:r>
              <w:t>Booking Slot</w:t>
            </w:r>
          </w:p>
        </w:tc>
        <w:tc>
          <w:tcPr>
            <w:tcW w:type="dxa" w:w="1800"/>
            <w:shd w:fill="F9F6F0"/>
            <w:tcMar>
              <w:top w:w="100" w:type="dxa"/>
              <w:bottom w:w="100" w:type="dxa"/>
              <w:left w:w="150" w:type="dxa"/>
              <w:right w:w="150" w:type="dxa"/>
            </w:tcMar>
            <w:tcBorders>
              <w:bottom w:val="single" w:sz="4" w:space="0" w:color="D3D3D3"/>
            </w:tcBorders>
          </w:tcPr>
          <w:p>
            <w:r>
              <w:t>Client books appointment for a specific stylist.</w:t>
            </w:r>
          </w:p>
        </w:tc>
        <w:tc>
          <w:tcPr>
            <w:tcW w:type="dxa" w:w="1800"/>
            <w:shd w:fill="F9F6F0"/>
            <w:tcMar>
              <w:top w:w="100" w:type="dxa"/>
              <w:bottom w:w="100" w:type="dxa"/>
              <w:left w:w="150" w:type="dxa"/>
              <w:right w:w="150" w:type="dxa"/>
            </w:tcMar>
            <w:tcBorders>
              <w:bottom w:val="single" w:sz="4" w:space="0" w:color="D3D3D3"/>
            </w:tcBorders>
          </w:tcPr>
          <w:p>
            <w:r>
              <w:t>Saves booking with status set to pending.</w:t>
            </w:r>
          </w:p>
        </w:tc>
        <w:tc>
          <w:tcPr>
            <w:tcW w:type="dxa" w:w="1800"/>
            <w:shd w:fill="F9F6F0"/>
            <w:tcMar>
              <w:top w:w="100" w:type="dxa"/>
              <w:bottom w:w="100" w:type="dxa"/>
              <w:left w:w="150" w:type="dxa"/>
              <w:right w:w="150" w:type="dxa"/>
            </w:tcMar>
            <w:tcBorders>
              <w:bottom w:val="single" w:sz="4" w:space="0" w:color="D3D3D3"/>
            </w:tcBorders>
          </w:tcPr>
          <w:p>
            <w:r>
              <w:rPr>
                <w:b/>
                <w:color w:val="10B981"/>
              </w:rPr>
              <w:t>Passed</w:t>
            </w:r>
          </w:p>
        </w:tc>
      </w:tr>
      <w:tr>
        <w:tc>
          <w:tcPr>
            <w:tcW w:type="dxa" w:w="1800"/>
            <w:tcMar>
              <w:top w:w="100" w:type="dxa"/>
              <w:bottom w:w="100" w:type="dxa"/>
              <w:left w:w="150" w:type="dxa"/>
              <w:right w:w="150" w:type="dxa"/>
            </w:tcMar>
            <w:tcBorders>
              <w:bottom w:val="single" w:sz="4" w:space="0" w:color="D3D3D3"/>
            </w:tcBorders>
          </w:tcPr>
          <w:p>
            <w:r>
              <w:t>TC-06</w:t>
            </w:r>
          </w:p>
        </w:tc>
        <w:tc>
          <w:tcPr>
            <w:tcW w:type="dxa" w:w="1800"/>
            <w:tcMar>
              <w:top w:w="100" w:type="dxa"/>
              <w:bottom w:w="100" w:type="dxa"/>
              <w:left w:w="150" w:type="dxa"/>
              <w:right w:w="150" w:type="dxa"/>
            </w:tcMar>
            <w:tcBorders>
              <w:bottom w:val="single" w:sz="4" w:space="0" w:color="D3D3D3"/>
            </w:tcBorders>
          </w:tcPr>
          <w:p>
            <w:r>
              <w:t>Booking Conflict</w:t>
            </w:r>
          </w:p>
        </w:tc>
        <w:tc>
          <w:tcPr>
            <w:tcW w:type="dxa" w:w="1800"/>
            <w:tcMar>
              <w:top w:w="100" w:type="dxa"/>
              <w:bottom w:w="100" w:type="dxa"/>
              <w:left w:w="150" w:type="dxa"/>
              <w:right w:w="150" w:type="dxa"/>
            </w:tcMar>
            <w:tcBorders>
              <w:bottom w:val="single" w:sz="4" w:space="0" w:color="D3D3D3"/>
            </w:tcBorders>
          </w:tcPr>
          <w:p>
            <w:r>
              <w:t>Client books already occupied stylist slot.</w:t>
            </w:r>
          </w:p>
        </w:tc>
        <w:tc>
          <w:tcPr>
            <w:tcW w:type="dxa" w:w="1800"/>
            <w:tcMar>
              <w:top w:w="100" w:type="dxa"/>
              <w:bottom w:w="100" w:type="dxa"/>
              <w:left w:w="150" w:type="dxa"/>
              <w:right w:w="150" w:type="dxa"/>
            </w:tcMar>
            <w:tcBorders>
              <w:bottom w:val="single" w:sz="4" w:space="0" w:color="D3D3D3"/>
            </w:tcBorders>
          </w:tcPr>
          <w:p>
            <w:r>
              <w:t>Validation blocks request; displays alert.</w:t>
            </w:r>
          </w:p>
        </w:tc>
        <w:tc>
          <w:tcPr>
            <w:tcW w:type="dxa" w:w="1800"/>
            <w:tcMar>
              <w:top w:w="100" w:type="dxa"/>
              <w:bottom w:w="100" w:type="dxa"/>
              <w:left w:w="150" w:type="dxa"/>
              <w:right w:w="150" w:type="dxa"/>
            </w:tcMar>
            <w:tcBorders>
              <w:bottom w:val="single" w:sz="4" w:space="0" w:color="D3D3D3"/>
            </w:tcBorders>
          </w:tcPr>
          <w:p>
            <w:r>
              <w:rPr>
                <w:b/>
                <w:color w:val="10B981"/>
              </w:rPr>
              <w:t>Passed</w:t>
            </w:r>
          </w:p>
        </w:tc>
      </w:tr>
      <w:tr>
        <w:tc>
          <w:tcPr>
            <w:tcW w:type="dxa" w:w="1800"/>
            <w:shd w:fill="F9F6F0"/>
            <w:tcMar>
              <w:top w:w="100" w:type="dxa"/>
              <w:bottom w:w="100" w:type="dxa"/>
              <w:left w:w="150" w:type="dxa"/>
              <w:right w:w="150" w:type="dxa"/>
            </w:tcMar>
            <w:tcBorders>
              <w:bottom w:val="single" w:sz="4" w:space="0" w:color="D3D3D3"/>
            </w:tcBorders>
          </w:tcPr>
          <w:p>
            <w:r>
              <w:t>TC-07</w:t>
            </w:r>
          </w:p>
        </w:tc>
        <w:tc>
          <w:tcPr>
            <w:tcW w:type="dxa" w:w="1800"/>
            <w:shd w:fill="F9F6F0"/>
            <w:tcMar>
              <w:top w:w="100" w:type="dxa"/>
              <w:bottom w:w="100" w:type="dxa"/>
              <w:left w:w="150" w:type="dxa"/>
              <w:right w:w="150" w:type="dxa"/>
            </w:tcMar>
            <w:tcBorders>
              <w:bottom w:val="single" w:sz="4" w:space="0" w:color="D3D3D3"/>
            </w:tcBorders>
          </w:tcPr>
          <w:p>
            <w:r>
              <w:t>Dashboard RBAC</w:t>
            </w:r>
          </w:p>
        </w:tc>
        <w:tc>
          <w:tcPr>
            <w:tcW w:type="dxa" w:w="1800"/>
            <w:shd w:fill="F9F6F0"/>
            <w:tcMar>
              <w:top w:w="100" w:type="dxa"/>
              <w:bottom w:w="100" w:type="dxa"/>
              <w:left w:w="150" w:type="dxa"/>
              <w:right w:w="150" w:type="dxa"/>
            </w:tcMar>
            <w:tcBorders>
              <w:bottom w:val="single" w:sz="4" w:space="0" w:color="D3D3D3"/>
            </w:tcBorders>
          </w:tcPr>
          <w:p>
            <w:r>
              <w:t>Client attempts to access administrator routes.</w:t>
            </w:r>
          </w:p>
        </w:tc>
        <w:tc>
          <w:tcPr>
            <w:tcW w:type="dxa" w:w="1800"/>
            <w:shd w:fill="F9F6F0"/>
            <w:tcMar>
              <w:top w:w="100" w:type="dxa"/>
              <w:bottom w:w="100" w:type="dxa"/>
              <w:left w:w="150" w:type="dxa"/>
              <w:right w:w="150" w:type="dxa"/>
            </w:tcMar>
            <w:tcBorders>
              <w:bottom w:val="single" w:sz="4" w:space="0" w:color="D3D3D3"/>
            </w:tcBorders>
          </w:tcPr>
          <w:p>
            <w:r>
              <w:t>CORS/JWT middleware blocks access; redirects.</w:t>
            </w:r>
          </w:p>
        </w:tc>
        <w:tc>
          <w:tcPr>
            <w:tcW w:type="dxa" w:w="1800"/>
            <w:shd w:fill="F9F6F0"/>
            <w:tcMar>
              <w:top w:w="100" w:type="dxa"/>
              <w:bottom w:w="100" w:type="dxa"/>
              <w:left w:w="150" w:type="dxa"/>
              <w:right w:w="150" w:type="dxa"/>
            </w:tcMar>
            <w:tcBorders>
              <w:bottom w:val="single" w:sz="4" w:space="0" w:color="D3D3D3"/>
            </w:tcBorders>
          </w:tcPr>
          <w:p>
            <w:r>
              <w:rPr>
                <w:b/>
                <w:color w:val="10B981"/>
              </w:rPr>
              <w:t>Passed</w:t>
            </w:r>
          </w:p>
        </w:tc>
      </w:tr>
      <w:tr>
        <w:tc>
          <w:tcPr>
            <w:tcW w:type="dxa" w:w="1800"/>
            <w:tcMar>
              <w:top w:w="100" w:type="dxa"/>
              <w:bottom w:w="100" w:type="dxa"/>
              <w:left w:w="150" w:type="dxa"/>
              <w:right w:w="150" w:type="dxa"/>
            </w:tcMar>
            <w:tcBorders>
              <w:bottom w:val="single" w:sz="4" w:space="0" w:color="D3D3D3"/>
            </w:tcBorders>
          </w:tcPr>
          <w:p>
            <w:r>
              <w:t>TC-08</w:t>
            </w:r>
          </w:p>
        </w:tc>
        <w:tc>
          <w:tcPr>
            <w:tcW w:type="dxa" w:w="1800"/>
            <w:tcMar>
              <w:top w:w="100" w:type="dxa"/>
              <w:bottom w:w="100" w:type="dxa"/>
              <w:left w:w="150" w:type="dxa"/>
              <w:right w:w="150" w:type="dxa"/>
            </w:tcMar>
            <w:tcBorders>
              <w:bottom w:val="single" w:sz="4" w:space="0" w:color="D3D3D3"/>
            </w:tcBorders>
          </w:tcPr>
          <w:p>
            <w:r>
              <w:t>Admin Catalog</w:t>
            </w:r>
          </w:p>
        </w:tc>
        <w:tc>
          <w:tcPr>
            <w:tcW w:type="dxa" w:w="1800"/>
            <w:tcMar>
              <w:top w:w="100" w:type="dxa"/>
              <w:bottom w:w="100" w:type="dxa"/>
              <w:left w:w="150" w:type="dxa"/>
              <w:right w:w="150" w:type="dxa"/>
            </w:tcMar>
            <w:tcBorders>
              <w:bottom w:val="single" w:sz="4" w:space="0" w:color="D3D3D3"/>
            </w:tcBorders>
          </w:tcPr>
          <w:p>
            <w:r>
              <w:t>Administrator adds new service catalog item.</w:t>
            </w:r>
          </w:p>
        </w:tc>
        <w:tc>
          <w:tcPr>
            <w:tcW w:type="dxa" w:w="1800"/>
            <w:tcMar>
              <w:top w:w="100" w:type="dxa"/>
              <w:bottom w:w="100" w:type="dxa"/>
              <w:left w:w="150" w:type="dxa"/>
              <w:right w:w="150" w:type="dxa"/>
            </w:tcMar>
            <w:tcBorders>
              <w:bottom w:val="single" w:sz="4" w:space="0" w:color="D3D3D3"/>
            </w:tcBorders>
          </w:tcPr>
          <w:p>
            <w:r>
              <w:t>Saves item and updates services page.</w:t>
            </w:r>
          </w:p>
        </w:tc>
        <w:tc>
          <w:tcPr>
            <w:tcW w:type="dxa" w:w="1800"/>
            <w:tcMar>
              <w:top w:w="100" w:type="dxa"/>
              <w:bottom w:w="100" w:type="dxa"/>
              <w:left w:w="150" w:type="dxa"/>
              <w:right w:w="150" w:type="dxa"/>
            </w:tcMar>
            <w:tcBorders>
              <w:bottom w:val="single" w:sz="4" w:space="0" w:color="D3D3D3"/>
            </w:tcBorders>
          </w:tcPr>
          <w:p>
            <w:r>
              <w:rPr>
                <w:b/>
                <w:color w:val="10B981"/>
              </w:rPr>
              <w:t>Passed</w:t>
            </w:r>
          </w:p>
        </w:tc>
      </w:tr>
      <w:tr>
        <w:tc>
          <w:tcPr>
            <w:tcW w:type="dxa" w:w="1800"/>
            <w:shd w:fill="F9F6F0"/>
            <w:tcMar>
              <w:top w:w="100" w:type="dxa"/>
              <w:bottom w:w="100" w:type="dxa"/>
              <w:left w:w="150" w:type="dxa"/>
              <w:right w:w="150" w:type="dxa"/>
            </w:tcMar>
            <w:tcBorders>
              <w:bottom w:val="single" w:sz="4" w:space="0" w:color="D3D3D3"/>
            </w:tcBorders>
          </w:tcPr>
          <w:p>
            <w:r>
              <w:t>TC-09</w:t>
            </w:r>
          </w:p>
        </w:tc>
        <w:tc>
          <w:tcPr>
            <w:tcW w:type="dxa" w:w="1800"/>
            <w:shd w:fill="F9F6F0"/>
            <w:tcMar>
              <w:top w:w="100" w:type="dxa"/>
              <w:bottom w:w="100" w:type="dxa"/>
              <w:left w:w="150" w:type="dxa"/>
              <w:right w:w="150" w:type="dxa"/>
            </w:tcMar>
            <w:tcBorders>
              <w:bottom w:val="single" w:sz="4" w:space="0" w:color="D3D3D3"/>
            </w:tcBorders>
          </w:tcPr>
          <w:p>
            <w:r>
              <w:t>Stylist Dashboard</w:t>
            </w:r>
          </w:p>
        </w:tc>
        <w:tc>
          <w:tcPr>
            <w:tcW w:type="dxa" w:w="1800"/>
            <w:shd w:fill="F9F6F0"/>
            <w:tcMar>
              <w:top w:w="100" w:type="dxa"/>
              <w:bottom w:w="100" w:type="dxa"/>
              <w:left w:w="150" w:type="dxa"/>
              <w:right w:w="150" w:type="dxa"/>
            </w:tcMar>
            <w:tcBorders>
              <w:bottom w:val="single" w:sz="4" w:space="0" w:color="D3D3D3"/>
            </w:tcBorders>
          </w:tcPr>
          <w:p>
            <w:r>
              <w:t>Stylist attempts to cancel booked appointment.</w:t>
            </w:r>
          </w:p>
        </w:tc>
        <w:tc>
          <w:tcPr>
            <w:tcW w:type="dxa" w:w="1800"/>
            <w:shd w:fill="F9F6F0"/>
            <w:tcMar>
              <w:top w:w="100" w:type="dxa"/>
              <w:bottom w:w="100" w:type="dxa"/>
              <w:left w:w="150" w:type="dxa"/>
              <w:right w:w="150" w:type="dxa"/>
            </w:tcMar>
            <w:tcBorders>
              <w:bottom w:val="single" w:sz="4" w:space="0" w:color="D3D3D3"/>
            </w:tcBorders>
          </w:tcPr>
          <w:p>
            <w:r>
              <w:t>Updates status; reflects on Client screen.</w:t>
            </w:r>
          </w:p>
        </w:tc>
        <w:tc>
          <w:tcPr>
            <w:tcW w:type="dxa" w:w="1800"/>
            <w:shd w:fill="F9F6F0"/>
            <w:tcMar>
              <w:top w:w="100" w:type="dxa"/>
              <w:bottom w:w="100" w:type="dxa"/>
              <w:left w:w="150" w:type="dxa"/>
              <w:right w:w="150" w:type="dxa"/>
            </w:tcMar>
            <w:tcBorders>
              <w:bottom w:val="single" w:sz="4" w:space="0" w:color="D3D3D3"/>
            </w:tcBorders>
          </w:tcPr>
          <w:p>
            <w:r>
              <w:rPr>
                <w:b/>
                <w:color w:val="10B981"/>
              </w:rPr>
              <w:t>Passed</w:t>
            </w:r>
          </w:p>
        </w:tc>
      </w:tr>
      <w:tr>
        <w:tc>
          <w:tcPr>
            <w:tcW w:type="dxa" w:w="1800"/>
            <w:tcMar>
              <w:top w:w="100" w:type="dxa"/>
              <w:bottom w:w="100" w:type="dxa"/>
              <w:left w:w="150" w:type="dxa"/>
              <w:right w:w="150" w:type="dxa"/>
            </w:tcMar>
            <w:tcBorders>
              <w:bottom w:val="single" w:sz="4" w:space="0" w:color="D3D3D3"/>
            </w:tcBorders>
          </w:tcPr>
          <w:p>
            <w:r>
              <w:t>TC-10</w:t>
            </w:r>
          </w:p>
        </w:tc>
        <w:tc>
          <w:tcPr>
            <w:tcW w:type="dxa" w:w="1800"/>
            <w:tcMar>
              <w:top w:w="100" w:type="dxa"/>
              <w:bottom w:w="100" w:type="dxa"/>
              <w:left w:w="150" w:type="dxa"/>
              <w:right w:w="150" w:type="dxa"/>
            </w:tcMar>
            <w:tcBorders>
              <w:bottom w:val="single" w:sz="4" w:space="0" w:color="D3D3D3"/>
            </w:tcBorders>
          </w:tcPr>
          <w:p>
            <w:r>
              <w:t>Password strength</w:t>
            </w:r>
          </w:p>
        </w:tc>
        <w:tc>
          <w:tcPr>
            <w:tcW w:type="dxa" w:w="1800"/>
            <w:tcMar>
              <w:top w:w="100" w:type="dxa"/>
              <w:bottom w:w="100" w:type="dxa"/>
              <w:left w:w="150" w:type="dxa"/>
              <w:right w:w="150" w:type="dxa"/>
            </w:tcMar>
            <w:tcBorders>
              <w:bottom w:val="single" w:sz="4" w:space="0" w:color="D3D3D3"/>
            </w:tcBorders>
          </w:tcPr>
          <w:p>
            <w:r>
              <w:t>Create account with password under 6 chars.</w:t>
            </w:r>
          </w:p>
        </w:tc>
        <w:tc>
          <w:tcPr>
            <w:tcW w:type="dxa" w:w="1800"/>
            <w:tcMar>
              <w:top w:w="100" w:type="dxa"/>
              <w:bottom w:w="100" w:type="dxa"/>
              <w:left w:w="150" w:type="dxa"/>
              <w:right w:w="150" w:type="dxa"/>
            </w:tcMar>
            <w:tcBorders>
              <w:bottom w:val="single" w:sz="4" w:space="0" w:color="D3D3D3"/>
            </w:tcBorders>
          </w:tcPr>
          <w:p>
            <w:r>
              <w:t>Validation rejects; prompts user for minimum length.</w:t>
            </w:r>
          </w:p>
        </w:tc>
        <w:tc>
          <w:tcPr>
            <w:tcW w:type="dxa" w:w="1800"/>
            <w:tcMar>
              <w:top w:w="100" w:type="dxa"/>
              <w:bottom w:w="100" w:type="dxa"/>
              <w:left w:w="150" w:type="dxa"/>
              <w:right w:w="150" w:type="dxa"/>
            </w:tcMar>
            <w:tcBorders>
              <w:bottom w:val="single" w:sz="4" w:space="0" w:color="D3D3D3"/>
            </w:tcBorders>
          </w:tcPr>
          <w:p>
            <w:r>
              <w:rPr>
                <w:b/>
                <w:color w:val="10B981"/>
              </w:rPr>
              <w:t>Passed</w:t>
            </w:r>
          </w:p>
        </w:tc>
      </w:tr>
      <w:tr>
        <w:tc>
          <w:tcPr>
            <w:tcW w:type="dxa" w:w="1800"/>
            <w:shd w:fill="F9F6F0"/>
            <w:tcMar>
              <w:top w:w="100" w:type="dxa"/>
              <w:bottom w:w="100" w:type="dxa"/>
              <w:left w:w="150" w:type="dxa"/>
              <w:right w:w="150" w:type="dxa"/>
            </w:tcMar>
            <w:tcBorders>
              <w:bottom w:val="single" w:sz="4" w:space="0" w:color="D3D3D3"/>
            </w:tcBorders>
          </w:tcPr>
          <w:p>
            <w:r>
              <w:t>TC-11</w:t>
            </w:r>
          </w:p>
        </w:tc>
        <w:tc>
          <w:tcPr>
            <w:tcW w:type="dxa" w:w="1800"/>
            <w:shd w:fill="F9F6F0"/>
            <w:tcMar>
              <w:top w:w="100" w:type="dxa"/>
              <w:bottom w:w="100" w:type="dxa"/>
              <w:left w:w="150" w:type="dxa"/>
              <w:right w:w="150" w:type="dxa"/>
            </w:tcMar>
            <w:tcBorders>
              <w:bottom w:val="single" w:sz="4" w:space="0" w:color="D3D3D3"/>
            </w:tcBorders>
          </w:tcPr>
          <w:p>
            <w:r>
              <w:t>Session check</w:t>
            </w:r>
          </w:p>
        </w:tc>
        <w:tc>
          <w:tcPr>
            <w:tcW w:type="dxa" w:w="1800"/>
            <w:shd w:fill="F9F6F0"/>
            <w:tcMar>
              <w:top w:w="100" w:type="dxa"/>
              <w:bottom w:w="100" w:type="dxa"/>
              <w:left w:w="150" w:type="dxa"/>
              <w:right w:w="150" w:type="dxa"/>
            </w:tcMar>
            <w:tcBorders>
              <w:bottom w:val="single" w:sz="4" w:space="0" w:color="D3D3D3"/>
            </w:tcBorders>
          </w:tcPr>
          <w:p>
            <w:r>
              <w:t>Refresh client page after valid login session.</w:t>
            </w:r>
          </w:p>
        </w:tc>
        <w:tc>
          <w:tcPr>
            <w:tcW w:type="dxa" w:w="1800"/>
            <w:shd w:fill="F9F6F0"/>
            <w:tcMar>
              <w:top w:w="100" w:type="dxa"/>
              <w:bottom w:w="100" w:type="dxa"/>
              <w:left w:w="150" w:type="dxa"/>
              <w:right w:w="150" w:type="dxa"/>
            </w:tcMar>
            <w:tcBorders>
              <w:bottom w:val="single" w:sz="4" w:space="0" w:color="D3D3D3"/>
            </w:tcBorders>
          </w:tcPr>
          <w:p>
            <w:r>
              <w:t>AuthContext preserves token; state remains logged in.</w:t>
            </w:r>
          </w:p>
        </w:tc>
        <w:tc>
          <w:tcPr>
            <w:tcW w:type="dxa" w:w="1800"/>
            <w:shd w:fill="F9F6F0"/>
            <w:tcMar>
              <w:top w:w="100" w:type="dxa"/>
              <w:bottom w:w="100" w:type="dxa"/>
              <w:left w:w="150" w:type="dxa"/>
              <w:right w:w="150" w:type="dxa"/>
            </w:tcMar>
            <w:tcBorders>
              <w:bottom w:val="single" w:sz="4" w:space="0" w:color="D3D3D3"/>
            </w:tcBorders>
          </w:tcPr>
          <w:p>
            <w:r>
              <w:rPr>
                <w:b/>
                <w:color w:val="10B981"/>
              </w:rPr>
              <w:t>Passed</w:t>
            </w:r>
          </w:p>
        </w:tc>
      </w:tr>
      <w:tr>
        <w:tc>
          <w:tcPr>
            <w:tcW w:type="dxa" w:w="1800"/>
            <w:tcMar>
              <w:top w:w="100" w:type="dxa"/>
              <w:bottom w:w="100" w:type="dxa"/>
              <w:left w:w="150" w:type="dxa"/>
              <w:right w:w="150" w:type="dxa"/>
            </w:tcMar>
            <w:tcBorders>
              <w:bottom w:val="single" w:sz="4" w:space="0" w:color="D3D3D3"/>
            </w:tcBorders>
          </w:tcPr>
          <w:p>
            <w:r>
              <w:t>TC-12</w:t>
            </w:r>
          </w:p>
        </w:tc>
        <w:tc>
          <w:tcPr>
            <w:tcW w:type="dxa" w:w="1800"/>
            <w:tcMar>
              <w:top w:w="100" w:type="dxa"/>
              <w:bottom w:w="100" w:type="dxa"/>
              <w:left w:w="150" w:type="dxa"/>
              <w:right w:w="150" w:type="dxa"/>
            </w:tcMar>
            <w:tcBorders>
              <w:bottom w:val="single" w:sz="4" w:space="0" w:color="D3D3D3"/>
            </w:tcBorders>
          </w:tcPr>
          <w:p>
            <w:r>
              <w:t>Stylist filtering</w:t>
            </w:r>
          </w:p>
        </w:tc>
        <w:tc>
          <w:tcPr>
            <w:tcW w:type="dxa" w:w="1800"/>
            <w:tcMar>
              <w:top w:w="100" w:type="dxa"/>
              <w:bottom w:w="100" w:type="dxa"/>
              <w:left w:w="150" w:type="dxa"/>
              <w:right w:w="150" w:type="dxa"/>
            </w:tcMar>
            <w:tcBorders>
              <w:bottom w:val="single" w:sz="4" w:space="0" w:color="D3D3D3"/>
            </w:tcBorders>
          </w:tcPr>
          <w:p>
            <w:r>
              <w:t>Client filters stylists in the catalog dropdown.</w:t>
            </w:r>
          </w:p>
        </w:tc>
        <w:tc>
          <w:tcPr>
            <w:tcW w:type="dxa" w:w="1800"/>
            <w:tcMar>
              <w:top w:w="100" w:type="dxa"/>
              <w:bottom w:w="100" w:type="dxa"/>
              <w:left w:w="150" w:type="dxa"/>
              <w:right w:w="150" w:type="dxa"/>
            </w:tcMar>
            <w:tcBorders>
              <w:bottom w:val="single" w:sz="4" w:space="0" w:color="D3D3D3"/>
            </w:tcBorders>
          </w:tcPr>
          <w:p>
            <w:r>
              <w:t>Dynamically updates lists using backend API.</w:t>
            </w:r>
          </w:p>
        </w:tc>
        <w:tc>
          <w:tcPr>
            <w:tcW w:type="dxa" w:w="1800"/>
            <w:tcMar>
              <w:top w:w="100" w:type="dxa"/>
              <w:bottom w:w="100" w:type="dxa"/>
              <w:left w:w="150" w:type="dxa"/>
              <w:right w:w="150" w:type="dxa"/>
            </w:tcMar>
            <w:tcBorders>
              <w:bottom w:val="single" w:sz="4" w:space="0" w:color="D3D3D3"/>
            </w:tcBorders>
          </w:tcPr>
          <w:p>
            <w:r>
              <w:rPr>
                <w:b/>
                <w:color w:val="10B981"/>
              </w:rPr>
              <w:t>Passed</w:t>
            </w:r>
          </w:p>
        </w:tc>
      </w:tr>
      <w:tr>
        <w:tc>
          <w:tcPr>
            <w:tcW w:type="dxa" w:w="1800"/>
            <w:shd w:fill="F9F6F0"/>
            <w:tcMar>
              <w:top w:w="100" w:type="dxa"/>
              <w:bottom w:w="100" w:type="dxa"/>
              <w:left w:w="150" w:type="dxa"/>
              <w:right w:w="150" w:type="dxa"/>
            </w:tcMar>
            <w:tcBorders>
              <w:bottom w:val="single" w:sz="4" w:space="0" w:color="D3D3D3"/>
            </w:tcBorders>
          </w:tcPr>
          <w:p>
            <w:r>
              <w:t>TC-13</w:t>
            </w:r>
          </w:p>
        </w:tc>
        <w:tc>
          <w:tcPr>
            <w:tcW w:type="dxa" w:w="1800"/>
            <w:shd w:fill="F9F6F0"/>
            <w:tcMar>
              <w:top w:w="100" w:type="dxa"/>
              <w:bottom w:w="100" w:type="dxa"/>
              <w:left w:w="150" w:type="dxa"/>
              <w:right w:w="150" w:type="dxa"/>
            </w:tcMar>
            <w:tcBorders>
              <w:bottom w:val="single" w:sz="4" w:space="0" w:color="D3D3D3"/>
            </w:tcBorders>
          </w:tcPr>
          <w:p>
            <w:r>
              <w:t>Invalid Token</w:t>
            </w:r>
          </w:p>
        </w:tc>
        <w:tc>
          <w:tcPr>
            <w:tcW w:type="dxa" w:w="1800"/>
            <w:shd w:fill="F9F6F0"/>
            <w:tcMar>
              <w:top w:w="100" w:type="dxa"/>
              <w:bottom w:w="100" w:type="dxa"/>
              <w:left w:w="150" w:type="dxa"/>
              <w:right w:w="150" w:type="dxa"/>
            </w:tcMar>
            <w:tcBorders>
              <w:bottom w:val="single" w:sz="4" w:space="0" w:color="D3D3D3"/>
            </w:tcBorders>
          </w:tcPr>
          <w:p>
            <w:r>
              <w:t>API request with expired JWT token payload.</w:t>
            </w:r>
          </w:p>
        </w:tc>
        <w:tc>
          <w:tcPr>
            <w:tcW w:type="dxa" w:w="1800"/>
            <w:shd w:fill="F9F6F0"/>
            <w:tcMar>
              <w:top w:w="100" w:type="dxa"/>
              <w:bottom w:w="100" w:type="dxa"/>
              <w:left w:w="150" w:type="dxa"/>
              <w:right w:w="150" w:type="dxa"/>
            </w:tcMar>
            <w:tcBorders>
              <w:bottom w:val="single" w:sz="4" w:space="0" w:color="D3D3D3"/>
            </w:tcBorders>
          </w:tcPr>
          <w:p>
            <w:r>
              <w:t>Node backend rejects request with 401 token expired.</w:t>
            </w:r>
          </w:p>
        </w:tc>
        <w:tc>
          <w:tcPr>
            <w:tcW w:type="dxa" w:w="1800"/>
            <w:shd w:fill="F9F6F0"/>
            <w:tcMar>
              <w:top w:w="100" w:type="dxa"/>
              <w:bottom w:w="100" w:type="dxa"/>
              <w:left w:w="150" w:type="dxa"/>
              <w:right w:w="150" w:type="dxa"/>
            </w:tcMar>
            <w:tcBorders>
              <w:bottom w:val="single" w:sz="4" w:space="0" w:color="D3D3D3"/>
            </w:tcBorders>
          </w:tcPr>
          <w:p>
            <w:r>
              <w:rPr>
                <w:b/>
                <w:color w:val="10B981"/>
              </w:rPr>
              <w:t>Passed</w:t>
            </w:r>
          </w:p>
        </w:tc>
      </w:tr>
      <w:tr>
        <w:tc>
          <w:tcPr>
            <w:tcW w:type="dxa" w:w="1800"/>
            <w:tcMar>
              <w:top w:w="100" w:type="dxa"/>
              <w:bottom w:w="100" w:type="dxa"/>
              <w:left w:w="150" w:type="dxa"/>
              <w:right w:w="150" w:type="dxa"/>
            </w:tcMar>
            <w:tcBorders>
              <w:bottom w:val="single" w:sz="4" w:space="0" w:color="D3D3D3"/>
            </w:tcBorders>
          </w:tcPr>
          <w:p>
            <w:r>
              <w:t>TC-14</w:t>
            </w:r>
          </w:p>
        </w:tc>
        <w:tc>
          <w:tcPr>
            <w:tcW w:type="dxa" w:w="1800"/>
            <w:tcMar>
              <w:top w:w="100" w:type="dxa"/>
              <w:bottom w:w="100" w:type="dxa"/>
              <w:left w:w="150" w:type="dxa"/>
              <w:right w:w="150" w:type="dxa"/>
            </w:tcMar>
            <w:tcBorders>
              <w:bottom w:val="single" w:sz="4" w:space="0" w:color="D3D3D3"/>
            </w:tcBorders>
          </w:tcPr>
          <w:p>
            <w:r>
              <w:t>Theme Persistence</w:t>
            </w:r>
          </w:p>
        </w:tc>
        <w:tc>
          <w:tcPr>
            <w:tcW w:type="dxa" w:w="1800"/>
            <w:tcMar>
              <w:top w:w="100" w:type="dxa"/>
              <w:bottom w:w="100" w:type="dxa"/>
              <w:left w:w="150" w:type="dxa"/>
              <w:right w:w="150" w:type="dxa"/>
            </w:tcMar>
            <w:tcBorders>
              <w:bottom w:val="single" w:sz="4" w:space="0" w:color="D3D3D3"/>
            </w:tcBorders>
          </w:tcPr>
          <w:p>
            <w:r>
              <w:t>Toggle dark/light mode switches in header.</w:t>
            </w:r>
          </w:p>
        </w:tc>
        <w:tc>
          <w:tcPr>
            <w:tcW w:type="dxa" w:w="1800"/>
            <w:tcMar>
              <w:top w:w="100" w:type="dxa"/>
              <w:bottom w:w="100" w:type="dxa"/>
              <w:left w:w="150" w:type="dxa"/>
              <w:right w:w="150" w:type="dxa"/>
            </w:tcMar>
            <w:tcBorders>
              <w:bottom w:val="single" w:sz="4" w:space="0" w:color="D3D3D3"/>
            </w:tcBorders>
          </w:tcPr>
          <w:p>
            <w:r>
              <w:t>State toggles theme styling globally on pages.</w:t>
            </w:r>
          </w:p>
        </w:tc>
        <w:tc>
          <w:tcPr>
            <w:tcW w:type="dxa" w:w="1800"/>
            <w:tcMar>
              <w:top w:w="100" w:type="dxa"/>
              <w:bottom w:w="100" w:type="dxa"/>
              <w:left w:w="150" w:type="dxa"/>
              <w:right w:w="150" w:type="dxa"/>
            </w:tcMar>
            <w:tcBorders>
              <w:bottom w:val="single" w:sz="4" w:space="0" w:color="D3D3D3"/>
            </w:tcBorders>
          </w:tcPr>
          <w:p>
            <w:r>
              <w:rPr>
                <w:b/>
                <w:color w:val="10B981"/>
              </w:rPr>
              <w:t>Passed</w:t>
            </w:r>
          </w:p>
        </w:tc>
      </w:tr>
    </w:tbl>
    <w:p>
      <w:r>
        <w:br w:type="page"/>
      </w:r>
    </w:p>
    <w:p>
      <w:pPr>
        <w:spacing w:before="480" w:after="480"/>
        <w:jc w:val="center"/>
      </w:pPr>
      <w:r>
        <w:rPr>
          <w:b/>
          <w:sz w:val="36"/>
        </w:rPr>
        <w:t>CHAPTER 7: CONCLUSION AND FUTURE SCOPE</w:t>
      </w:r>
    </w:p>
    <w:p>
      <w:pPr>
        <w:spacing w:before="240" w:after="120"/>
      </w:pPr>
      <w:r>
        <w:rPr>
          <w:b/>
          <w:sz w:val="28"/>
        </w:rPr>
        <w:t>7.1 Conclusion</w:t>
      </w:r>
    </w:p>
    <w:p>
      <w:pPr>
        <w:spacing w:line="360" w:lineRule="auto"/>
        <w:jc w:val="both"/>
      </w:pPr>
      <w:r>
        <w:t>The "Elegance Portal" Salon Appointment System successfully demonstrates the design and implementation of a role-oriented MERN stack application. By automating the booking lifecycle, the system addresses key operational challenges faced by traditional salons, such as scheduling errors, client wait times, and administrative overhead.</w:t>
        <w:br/>
        <w:br/>
        <w:t>The project showcases the benefits of modular software design, using Node.js/Express.js for backend logic, React.js for the presentation layer, and MongoDB for flexible data storage. Security features like password hashing, JWT authorization, and a simulated Google OAuth login ensure secure operation. Functional testing confirmed that the application performs reliably under standard operating conditions, demonstrating the value of modern web technologies in streamlining service sector scheduling.</w:t>
      </w:r>
    </w:p>
    <w:p>
      <w:pPr>
        <w:spacing w:before="360" w:after="120"/>
      </w:pPr>
      <w:r>
        <w:rPr>
          <w:b/>
          <w:sz w:val="28"/>
        </w:rPr>
        <w:t>7.2 Future Scope</w:t>
      </w:r>
    </w:p>
    <w:p>
      <w:pPr>
        <w:spacing w:line="360" w:lineRule="auto"/>
        <w:jc w:val="both"/>
      </w:pPr>
      <w:r>
        <w:t>The current system provides a solid foundation that can be expanded with additional features to support full-scale business operations. Key areas for future development include:</w:t>
        <w:br/>
        <w:t>1. Automated Notifications: Integrating services like Twilio or Nodemailer to send automated email and SMS reminders to clients and stylists before appointments.</w:t>
        <w:br/>
        <w:t>2. Integrated Payment Processing: Adding support for payment gateways (e.g., Stripe or Razorpay) to allow clients to prepay for services or pay booking deposits online.</w:t>
        <w:br/>
        <w:t>3. AI-Based Stylist Recommendation: Implementing machine learning algorithms to suggest services or stylists based on a client's past bookings and preferences.</w:t>
        <w:br/>
        <w:t>4. Advanced Scheduling Optimization: Refining the scheduling algorithm to automatically adjust slots based on actual service completion times, reducing gaps and maximizing salon capacity.</w:t>
        <w:br/>
        <w:t>5. Mobile Native Applications: Developing companion mobile apps for iOS and Android using React Native, sharing the existing backend REST API structure to provide a seamless mobile experience.</w:t>
      </w:r>
    </w:p>
    <w:p>
      <w:r>
        <w:br w:type="page"/>
      </w:r>
    </w:p>
    <w:p>
      <w:pPr>
        <w:spacing w:before="480" w:after="480"/>
        <w:jc w:val="center"/>
      </w:pPr>
      <w:r>
        <w:rPr>
          <w:b/>
          <w:sz w:val="32"/>
          <w:u w:val="single"/>
        </w:rPr>
        <w:t>REFERENCES</w:t>
      </w:r>
    </w:p>
    <w:p>
      <w:pPr>
        <w:spacing w:line="360" w:lineRule="auto" w:after="120"/>
        <w:jc w:val="both"/>
      </w:pPr>
      <w:r>
        <w:t>1. Flanagan, D. (2020). JavaScript: The Definitive Guide (7th ed.). O'Reilly Media.</w:t>
      </w:r>
    </w:p>
    <w:p>
      <w:pPr>
        <w:spacing w:line="360" w:lineRule="auto" w:after="120"/>
        <w:jc w:val="both"/>
      </w:pPr>
      <w:r>
        <w:t>2. Banks, A., &amp; Porcello, E. (2020). Learning React: Modern Patterns for Developing React Apps (2nd ed.). O'Reilly Media.</w:t>
      </w:r>
    </w:p>
    <w:p>
      <w:pPr>
        <w:spacing w:line="360" w:lineRule="auto" w:after="120"/>
        <w:jc w:val="both"/>
      </w:pPr>
      <w:r>
        <w:t>3. Chodorow, K. (2013). MongoDB: The Definitive Guide (2nd ed.). O'Reilly Media.</w:t>
      </w:r>
    </w:p>
    <w:p>
      <w:pPr>
        <w:spacing w:line="360" w:lineRule="auto" w:after="120"/>
        <w:jc w:val="both"/>
      </w:pPr>
      <w:r>
        <w:t>4. Holmes, S. (2019). Getting MEAN with Mongo, Express, Angular, and Node (2nd ed.). Manning Publications.</w:t>
      </w:r>
    </w:p>
    <w:p>
      <w:pPr>
        <w:spacing w:line="360" w:lineRule="auto" w:after="120"/>
        <w:jc w:val="both"/>
      </w:pPr>
      <w:r>
        <w:t>5. Fielding, R. T. (2000). Architectural Styles and the Design of Network-based Software Architectures (Doctoral dissertation, University of California, Irvine).</w:t>
      </w:r>
    </w:p>
    <w:p>
      <w:pPr>
        <w:spacing w:line="360" w:lineRule="auto" w:after="120"/>
        <w:jc w:val="both"/>
      </w:pPr>
      <w:r>
        <w:t>6. W3C. (2023). Cascading Style Sheets Standard Specification. World Web Consortium.</w:t>
      </w:r>
    </w:p>
    <w:p>
      <w:pPr>
        <w:spacing w:line="360" w:lineRule="auto" w:after="120"/>
        <w:jc w:val="both"/>
      </w:pPr>
      <w:r>
        <w:t>7. ECMA International. (2023). ECMAScript 2023 Language Specification.</w:t>
      </w:r>
    </w:p>
    <w:p>
      <w:pPr>
        <w:spacing w:line="360" w:lineRule="auto" w:after="120"/>
        <w:jc w:val="both"/>
      </w:pPr>
      <w:r>
        <w:t>8. Fowler, M. (2002). Patterns of Enterprise Application Architecture. Addison-Wesley.</w:t>
      </w:r>
    </w:p>
    <w:p>
      <w:pPr>
        <w:spacing w:line="360" w:lineRule="auto" w:after="120"/>
        <w:jc w:val="both"/>
      </w:pPr>
      <w:r>
        <w:t>9. Sommeville, I. (2015). Software Engineering (10th ed.). Pearson Education.</w:t>
      </w:r>
    </w:p>
    <w:p>
      <w:pPr>
        <w:spacing w:line="360" w:lineRule="auto" w:after="120"/>
        <w:jc w:val="both"/>
      </w:pPr>
      <w:r>
        <w:t>10. Pressman, R. S. (2014). Software Engineering: A Practitioner's Approach (8th ed.). McGraw-Hill Education.</w:t>
      </w:r>
    </w:p>
    <w:p>
      <w:pPr>
        <w:spacing w:line="360" w:lineRule="auto" w:after="120"/>
        <w:jc w:val="both"/>
      </w:pPr>
      <w:r>
        <w:t>11. Martin, R. C. (2008). Clean Code: A Handbook of Agile Software Craftsmanship. Prentice Hall.</w:t>
      </w:r>
    </w:p>
    <w:p>
      <w:pPr>
        <w:spacing w:line="360" w:lineRule="auto" w:after="120"/>
        <w:jc w:val="both"/>
      </w:pPr>
      <w:r>
        <w:t>12. Beck, K. (2003). Test-Driven Development: By Example. Addison-Wesley.</w:t>
      </w:r>
    </w:p>
    <w:p>
      <w:pPr>
        <w:spacing w:line="360" w:lineRule="auto" w:after="120"/>
        <w:jc w:val="both"/>
      </w:pPr>
      <w:r>
        <w:t>13. Subramanian, V. (2019). Pro MERN Stack: Full Stack Web App Development with Mongo, Express, React, and Node. Apress.</w:t>
      </w:r>
    </w:p>
    <w:p>
      <w:pPr>
        <w:spacing w:line="360" w:lineRule="auto" w:after="120"/>
        <w:jc w:val="both"/>
      </w:pPr>
      <w:r>
        <w:t>14. Cantelon, M., Harter, M., Holowaychuk, T., &amp; Rajlich, N. (2014). Node.js in Action. Manning Publications.</w:t>
      </w:r>
    </w:p>
    <w:p>
      <w:pPr>
        <w:spacing w:line="360" w:lineRule="auto" w:after="120"/>
        <w:jc w:val="both"/>
      </w:pPr>
      <w:r>
        <w:t>15. Wilson, J. (2021). Node.js Web Development. Packt Publishing.</w:t>
      </w:r>
    </w:p>
    <w:p>
      <w:pPr>
        <w:spacing w:line="360" w:lineRule="auto" w:after="120"/>
        <w:jc w:val="both"/>
      </w:pPr>
      <w:r>
        <w:t>16. Spurlock, J. (2013). Bootstrap: Responsive Web Development. O'Reilly Media.</w:t>
      </w:r>
    </w:p>
    <w:p>
      <w:pPr>
        <w:spacing w:line="360" w:lineRule="auto" w:after="120"/>
        <w:jc w:val="both"/>
      </w:pPr>
      <w:r>
        <w:t>17. Pilgrim, M. (2010). HTML5: Up and Running. O'Reilly Media.</w:t>
      </w:r>
    </w:p>
    <w:p>
      <w:pPr>
        <w:spacing w:line="360" w:lineRule="auto" w:after="120"/>
        <w:jc w:val="both"/>
      </w:pPr>
      <w:r>
        <w:t>18. Grinberg, M. (2018). Flask Web Development: Developing Web Applications with Python. O'Reilly Media.</w:t>
      </w:r>
    </w:p>
    <w:p>
      <w:pPr>
        <w:spacing w:line="360" w:lineRule="auto" w:after="120"/>
        <w:jc w:val="both"/>
      </w:pPr>
      <w:r>
        <w:t>19. Haveland, K. (2019). React Hooks in Action. Manning Publications.</w:t>
      </w:r>
    </w:p>
    <w:p>
      <w:pPr>
        <w:spacing w:line="360" w:lineRule="auto" w:after="120"/>
        <w:jc w:val="both"/>
      </w:pPr>
      <w:r>
        <w:t>20. Gackenheimer, C. (2015). Introduction to React. Apress.</w:t>
      </w:r>
    </w:p>
    <w:sectPr w:rsidR="00FC693F" w:rsidRPr="0006063C" w:rsidSect="00034616">
      <w:footerReference w:type="default" r:id="rId9"/>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